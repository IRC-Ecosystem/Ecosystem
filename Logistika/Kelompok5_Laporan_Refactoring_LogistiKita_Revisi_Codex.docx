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rPr>
          <w:b/>
        </w:rPr>
        <w:t>Laporan Analisis dan Refactoring Kode</w:t>
      </w:r>
    </w:p>
    <w:p>
      <w:pPr>
        <w:spacing w:after="120"/>
      </w:pPr>
      <w:r>
        <w:rPr>
          <w:b/>
          <w:sz w:val="26"/>
        </w:rPr>
        <w:t>Aplikasi LogistiKita - Ekspedisi dan Distribusi Logistik Modern</w:t>
      </w:r>
    </w:p>
    <w:tbl>
      <w:tblPr>
        <w:tblStyle w:val="TableGrid"/>
        <w:tblW w:type="auto" w:w="0"/>
        <w:jc w:val="center"/>
        <w:tblLook w:firstColumn="1" w:firstRow="1" w:lastColumn="0" w:lastRow="0" w:noHBand="0" w:noVBand="1" w:val="04A0"/>
      </w:tblPr>
      <w:tblGrid>
        <w:gridCol w:w="5018"/>
        <w:gridCol w:w="5018"/>
      </w:tblGrid>
      <w:tr>
        <w:tc>
          <w:tcPr>
            <w:tcW w:type="dxa" w:w="232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8"/>
              </w:rPr>
              <w:t>Jenis Dokumen</w:t>
            </w:r>
          </w:p>
        </w:tc>
        <w:tc>
          <w:tcPr>
            <w:tcW w:type="dxa" w:w="748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8"/>
              </w:rPr>
              <w:t>Laporan teknis praktikum/proyek aplikasi web</w:t>
            </w:r>
          </w:p>
        </w:tc>
      </w:tr>
      <w:tr>
        <w:tc>
          <w:tcPr>
            <w:tcW w:type="dxa" w:w="232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8"/>
              </w:rPr>
              <w:t>Topik</w:t>
            </w:r>
          </w:p>
        </w:tc>
        <w:tc>
          <w:tcPr>
            <w:tcW w:type="dxa" w:w="748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8"/>
              </w:rPr>
              <w:t>MVC, SOLID, Clean Code, High Cohesion, Low Coupling, dan Refactoring</w:t>
            </w:r>
          </w:p>
        </w:tc>
      </w:tr>
      <w:tr>
        <w:tc>
          <w:tcPr>
            <w:tcW w:type="dxa" w:w="232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8"/>
              </w:rPr>
              <w:t>Sumber Observasi</w:t>
            </w:r>
          </w:p>
        </w:tc>
        <w:tc>
          <w:tcPr>
            <w:tcW w:type="dxa" w:w="748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8"/>
              </w:rPr>
              <w:t>Repository lokal C:\xampp\htdocs\logistikita</w:t>
            </w:r>
          </w:p>
        </w:tc>
      </w:tr>
      <w:tr>
        <w:tc>
          <w:tcPr>
            <w:tcW w:type="dxa" w:w="232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8"/>
              </w:rPr>
              <w:t>Tanggal Penyusunan</w:t>
            </w:r>
          </w:p>
        </w:tc>
        <w:tc>
          <w:tcPr>
            <w:tcW w:type="dxa" w:w="748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8"/>
              </w:rPr>
              <w:t>29 Juni 2026</w:t>
            </w:r>
          </w:p>
        </w:tc>
      </w:tr>
    </w:tbl>
    <w:p>
      <w:pPr>
        <w:spacing w:after="0"/>
      </w:pPr>
    </w:p>
    <w:p>
      <w:pPr>
        <w:jc w:val="left"/>
      </w:pPr>
      <w:r>
        <w:t>Catatan: laporan ini disusun sebagai artefak pembelajaran berdasarkan pemeriksaan repository lokal LogistiKita dan mengikuti pola 16 bagian utama pada tugas Praktikum P14. Refactoring yang ditulis merupakan rancangan/simulasi yang aman untuk diterapkan pada branch atau salinan latihan, bukan perubahan langsung pada aplikasi produksi.</w:t>
      </w:r>
    </w:p>
    <w:p>
      <w:pPr>
        <w:pStyle w:val="Heading1"/>
        <w:keepNext/>
        <w:spacing w:before="180" w:after="100"/>
      </w:pPr>
      <w:r>
        <w:t>1. Identitas Proyek</w:t>
      </w:r>
    </w:p>
    <w:tbl>
      <w:tblPr>
        <w:tblStyle w:val="TableGrid"/>
        <w:tblW w:type="auto" w:w="0"/>
        <w:jc w:val="center"/>
        <w:tblLook w:firstColumn="1" w:firstRow="1" w:lastColumn="0" w:lastRow="0" w:noHBand="0" w:noVBand="1" w:val="04A0"/>
      </w:tblPr>
      <w:tblGrid>
        <w:gridCol w:w="5018"/>
        <w:gridCol w:w="5018"/>
      </w:tblGrid>
      <w:tr>
        <w:tc>
          <w:tcPr>
            <w:tcW w:type="dxa" w:w="2551"/>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7"/>
              </w:rPr>
              <w:t>Komponen</w:t>
            </w:r>
          </w:p>
        </w:tc>
        <w:tc>
          <w:tcPr>
            <w:tcW w:type="dxa" w:w="7257"/>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7"/>
              </w:rPr>
              <w:t>Isi</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Nama Aplikasi</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LogistiKita</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Jenis Aplikasi</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Sistem informasi manajemen ekspedisi dan distribusi logistik berbasis web</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Pola Arsitektur</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PHP native MVC sederhana dengan central router pada index.php</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Topik Praktikum</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MVC, SOLID, Clean Code, High Cohesion, Low Coupling, dan Refactoring</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Nama Kelompok</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Kelompok 5</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Anggota Kelompok</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(lengkapi dengan nama anggota kelompok sebelum dikumpulkan)</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Repository/Lokasi Kerja</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C:\xampp\htdocs\logistikita</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Sumber Observasi Kode</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index.php, setup.php, app/Config, app/Controllers, app/Models, app/Views, assets</w:t>
            </w:r>
          </w:p>
        </w:tc>
      </w:tr>
      <w:tr>
        <w:tc>
          <w:tcPr>
            <w:tcW w:type="dxa" w:w="255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Tanggal Revisi</w:t>
            </w:r>
          </w:p>
        </w:tc>
        <w:tc>
          <w:tcPr>
            <w:tcW w:type="dxa" w:w="72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29 Juni 2026</w:t>
            </w:r>
          </w:p>
        </w:tc>
      </w:tr>
    </w:tbl>
    <w:p>
      <w:pPr>
        <w:spacing w:after="0"/>
      </w:pPr>
    </w:p>
    <w:p>
      <w:pPr>
        <w:pStyle w:val="Heading1"/>
        <w:keepNext/>
        <w:spacing w:before="180" w:after="100"/>
      </w:pPr>
      <w:r>
        <w:t>2. Deskripsi Singkat Aplikasi</w:t>
      </w:r>
    </w:p>
    <w:p>
      <w:pPr>
        <w:jc w:val="left"/>
      </w:pPr>
      <w:r>
        <w:t>LogistiKita adalah aplikasi web untuk mengelola proses pengiriman barang mulai dari permintaan pengiriman, estimasi ongkos kirim, pembayaran melalui SmartBank, tracking status, pembatalan pesanan, tip kurir, sampai pembukuan pemasukan dan pengeluaran operasional. Aplikasi dipakai oleh beberapa peran, yaitu user, admin/operator, dan kurir.</w:t>
      </w:r>
    </w:p>
    <w:p>
      <w:pPr>
        <w:jc w:val="left"/>
      </w:pPr>
      <w:r>
        <w:t>User dapat membuat permintaan pengiriman, melihat status resi, membatalkan pesanan, serta memberi tip kepada kurir. Kurir dapat melihat antrean tugas dan memperbarui status paket. Admin/operator dapat memantau pengiriman, riwayat status, pembukuan, dan log API. SmartBank/Gateway digunakan sebagai integrasi pembayaran, refund, pajak layanan, dan payout komisi.</w:t>
      </w:r>
    </w:p>
    <w:tbl>
      <w:tblPr>
        <w:tblStyle w:val="TableGrid"/>
        <w:tblW w:type="auto" w:w="0"/>
        <w:jc w:val="center"/>
        <w:tblLook w:firstColumn="1" w:firstRow="1" w:lastColumn="0" w:lastRow="0" w:noHBand="0" w:noVBand="1" w:val="04A0"/>
      </w:tblPr>
      <w:tblGrid>
        <w:gridCol w:w="3345"/>
        <w:gridCol w:w="3345"/>
        <w:gridCol w:w="3345"/>
      </w:tblGrid>
      <w:tr>
        <w:tc>
          <w:tcPr>
            <w:tcW w:type="dxa" w:w="567"/>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No</w:t>
            </w:r>
          </w:p>
        </w:tc>
        <w:tc>
          <w:tcPr>
            <w:tcW w:type="dxa" w:w="2948"/>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Fitur</w:t>
            </w:r>
          </w:p>
        </w:tc>
        <w:tc>
          <w:tcPr>
            <w:tcW w:type="dxa" w:w="6293"/>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Bukti File/Modul</w:t>
            </w:r>
          </w:p>
        </w:tc>
      </w:tr>
      <w:tr>
        <w:tc>
          <w:tcPr>
            <w:tcW w:type="dxa" w:w="56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1</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Login dan registrasi pengguna</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AuthController, User</w:t>
            </w:r>
          </w:p>
        </w:tc>
      </w:tr>
      <w:tr>
        <w:tc>
          <w:tcPr>
            <w:tcW w:type="dxa" w:w="56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2</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Request pengiriman</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LogistikitaController::requestPengiriman(), Pengiriman::create()</w:t>
            </w:r>
          </w:p>
        </w:tc>
      </w:tr>
      <w:tr>
        <w:tc>
          <w:tcPr>
            <w:tcW w:type="dxa" w:w="56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3</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Estimasi biaya/ongkir</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LogistikitaController::biayaPengiriman()</w:t>
            </w:r>
          </w:p>
        </w:tc>
      </w:tr>
      <w:tr>
        <w:tc>
          <w:tcPr>
            <w:tcW w:type="dxa" w:w="56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4</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Pembayaran logistik</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LogistikitaController::pembayaranLogistik(), SmartBank</w:t>
            </w:r>
          </w:p>
        </w:tc>
      </w:tr>
      <w:tr>
        <w:tc>
          <w:tcPr>
            <w:tcW w:type="dxa" w:w="56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5</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Tracking status/resi</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LogistikitaController::trackingStatus(), Pengiriman</w:t>
            </w:r>
          </w:p>
        </w:tc>
      </w:tr>
      <w:tr>
        <w:tc>
          <w:tcPr>
            <w:tcW w:type="dxa" w:w="56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6</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Update status oleh kurir</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Pengiriman::updateStatus()</w:t>
            </w:r>
          </w:p>
        </w:tc>
      </w:tr>
      <w:tr>
        <w:tc>
          <w:tcPr>
            <w:tcW w:type="dxa" w:w="56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7</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Pembukuan pemasukan/pengeluaran</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Pengiriman::addPembukuan(), tabel pembukuan</w:t>
            </w:r>
          </w:p>
        </w:tc>
      </w:tr>
      <w:tr>
        <w:tc>
          <w:tcPr>
            <w:tcW w:type="dxa" w:w="56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8</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Log API dan integrasi gateway</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index.php::logApiRequest(), SmartBank</w:t>
            </w:r>
          </w:p>
        </w:tc>
      </w:tr>
    </w:tbl>
    <w:p>
      <w:pPr>
        <w:spacing w:after="0"/>
      </w:pPr>
    </w:p>
    <w:p>
      <w:pPr>
        <w:pStyle w:val="Heading1"/>
        <w:keepNext/>
        <w:spacing w:before="180" w:after="100"/>
      </w:pPr>
      <w:r>
        <w:t>3. Tujuan Refactoring</w:t>
      </w:r>
    </w:p>
    <w:p>
      <w:pPr>
        <w:spacing w:after="40"/>
        <w:ind w:left="227" w:hanging="227"/>
      </w:pPr>
      <w:r>
        <w:t>1) Memperjelas batas tanggung jawab antara router, controller, service, repository, model, dan gateway eksternal.</w:t>
      </w:r>
    </w:p>
    <w:p>
      <w:pPr>
        <w:spacing w:after="40"/>
        <w:ind w:left="227" w:hanging="227"/>
      </w:pPr>
      <w:r>
        <w:t>2) Mengurangi controller dan model yang terlalu banyak menangani proses sekaligus.</w:t>
      </w:r>
    </w:p>
    <w:p>
      <w:pPr>
        <w:spacing w:after="40"/>
        <w:ind w:left="227" w:hanging="227"/>
      </w:pPr>
      <w:r>
        <w:t>3) Memindahkan aturan tarif, ledger, pembayaran, autentikasi, dan notifikasi webhook ke komponen yang lebih kohesif.</w:t>
      </w:r>
    </w:p>
    <w:p>
      <w:pPr>
        <w:spacing w:after="40"/>
        <w:ind w:left="227" w:hanging="227"/>
      </w:pPr>
      <w:r>
        <w:t>4) Mengurangi coupling terhadap mysqli, SmartBank statis, session simulasi, dan query mentah.</w:t>
      </w:r>
    </w:p>
    <w:p>
      <w:pPr>
        <w:spacing w:after="40"/>
        <w:ind w:left="227" w:hanging="227"/>
      </w:pPr>
      <w:r>
        <w:t>5) Meningkatkan maintainability, readability, testability, dan keamanan perubahan ketika aturan bisnis logistik berubah.</w:t>
      </w:r>
    </w:p>
    <w:p>
      <w:pPr>
        <w:spacing w:after="40"/>
        <w:ind w:left="227" w:hanging="227"/>
      </w:pPr>
      <w:r>
        <w:t>6) Menjaga agar refactoring dapat dilakukan pada branch/salinan latihan tanpa merusak aplikasi utama.</w:t>
      </w:r>
    </w:p>
    <w:p>
      <w:pPr>
        <w:pStyle w:val="Heading1"/>
        <w:keepNext/>
        <w:spacing w:before="180" w:after="100"/>
      </w:pPr>
      <w:r>
        <w:t>4. Ruang Lingkup Analisis Kode</w:t>
      </w:r>
    </w:p>
    <w:tbl>
      <w:tblPr>
        <w:tblStyle w:val="TableGrid"/>
        <w:tblW w:type="auto" w:w="0"/>
        <w:jc w:val="center"/>
        <w:tblLook w:firstColumn="1" w:firstRow="1" w:lastColumn="0" w:lastRow="0" w:noHBand="0" w:noVBand="1" w:val="04A0"/>
      </w:tblPr>
      <w:tblGrid>
        <w:gridCol w:w="3345"/>
        <w:gridCol w:w="3345"/>
        <w:gridCol w:w="3345"/>
      </w:tblGrid>
      <w:tr>
        <w:tc>
          <w:tcPr>
            <w:tcW w:type="dxa" w:w="510"/>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No</w:t>
            </w:r>
          </w:p>
        </w:tc>
        <w:tc>
          <w:tcPr>
            <w:tcW w:type="dxa" w:w="3402"/>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File/Method</w:t>
            </w:r>
          </w:p>
        </w:tc>
        <w:tc>
          <w:tcPr>
            <w:tcW w:type="dxa" w:w="5896"/>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Alasan Dipilih</w:t>
            </w:r>
          </w:p>
        </w:tc>
      </w:tr>
      <w:tr>
        <w:tc>
          <w:tcPr>
            <w:tcW w:type="dxa" w:w="51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1</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index.php::verifyJWT(), logApiRequest(), switch routing</w:t>
            </w:r>
          </w:p>
        </w:tc>
        <w:tc>
          <w:tcPr>
            <w:tcW w:type="dxa" w:w="5896"/>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Entry point mencampur routing, autentikasi, logging, dan dispatch controller.</w:t>
            </w:r>
          </w:p>
        </w:tc>
      </w:tr>
      <w:tr>
        <w:tc>
          <w:tcPr>
            <w:tcW w:type="dxa" w:w="51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2</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LogistikitaController::biayaPengiriman()</w:t>
            </w:r>
          </w:p>
        </w:tc>
        <w:tc>
          <w:tcPr>
            <w:tcW w:type="dxa" w:w="5896"/>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Controller memuat aturan tarif, magic value, dan perhitungan asuransi.</w:t>
            </w:r>
          </w:p>
        </w:tc>
      </w:tr>
      <w:tr>
        <w:tc>
          <w:tcPr>
            <w:tcW w:type="dxa" w:w="51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3</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LogistikitaController::pembayaranLogistik(), biayaLayananLogistik()</w:t>
            </w:r>
          </w:p>
        </w:tc>
        <w:tc>
          <w:tcPr>
            <w:tcW w:type="dxa" w:w="5896"/>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Controller memanggil SmartBank secara statis dan mengatur flow pembayaran.</w:t>
            </w:r>
          </w:p>
        </w:tc>
      </w:tr>
      <w:tr>
        <w:tc>
          <w:tcPr>
            <w:tcW w:type="dxa" w:w="51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4</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Pengiriman::updateStatus()</w:t>
            </w:r>
          </w:p>
        </w:tc>
        <w:tc>
          <w:tcPr>
            <w:tcW w:type="dxa" w:w="5896"/>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Model mencampur update status, riwayat, webhook, pembukuan, dan payout.</w:t>
            </w:r>
          </w:p>
        </w:tc>
      </w:tr>
      <w:tr>
        <w:tc>
          <w:tcPr>
            <w:tcW w:type="dxa" w:w="51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5</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Pengiriman::updatePaymentStatus(), addPembukuan()</w:t>
            </w:r>
          </w:p>
        </w:tc>
        <w:tc>
          <w:tcPr>
            <w:tcW w:type="dxa" w:w="5896"/>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Model pengiriman juga mengelola ledger dan setoran pajak.</w:t>
            </w:r>
          </w:p>
        </w:tc>
      </w:tr>
      <w:tr>
        <w:tc>
          <w:tcPr>
            <w:tcW w:type="dxa" w:w="51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6</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SmartBank::processTransaction(), processRefund(), getBalance()</w:t>
            </w:r>
          </w:p>
        </w:tc>
        <w:tc>
          <w:tcPr>
            <w:tcW w:type="dxa" w:w="5896"/>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Konektor API bank bercampur dengan fallback session simulasi.</w:t>
            </w:r>
          </w:p>
        </w:tc>
      </w:tr>
      <w:tr>
        <w:tc>
          <w:tcPr>
            <w:tcW w:type="dxa" w:w="51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7</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AuthController::login(), register(), dan User::create()</w:t>
            </w:r>
          </w:p>
        </w:tc>
        <w:tc>
          <w:tcPr>
            <w:tcW w:type="dxa" w:w="5896"/>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Token, role default, dan hashing tersebar di controller/model.</w:t>
            </w:r>
          </w:p>
        </w:tc>
      </w:tr>
    </w:tbl>
    <w:p>
      <w:pPr>
        <w:spacing w:after="0"/>
      </w:pPr>
    </w:p>
    <w:p>
      <w:pPr>
        <w:pStyle w:val="Heading1"/>
        <w:keepNext/>
        <w:spacing w:before="180" w:after="100"/>
      </w:pPr>
      <w:r>
        <w:t>5. Struktur Folder Aplikasi</w:t>
      </w:r>
    </w:p>
    <w:p>
      <w:pPr>
        <w:jc w:val="left"/>
      </w:pPr>
      <w:r>
        <w:t>Struktur aktual repository menunjukkan aplikasi PHP native tanpa framework besar seperti Laravel. Route API dan route view diatur langsung melalui index.php, sedangkan logika utama berada pada controller, model, view HTML, aset frontend, serta setup database MySQL.</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logistikita/</w:t>
            </w:r>
          </w:p>
          <w:p>
            <w:pPr>
              <w:pStyle w:val="CodeText"/>
              <w:spacing w:after="0"/>
            </w:pPr>
            <w:r>
              <w:rPr>
                <w:rFonts w:ascii="Consolas" w:hAnsi="Consolas" w:eastAsia="Consolas"/>
                <w:sz w:val="14"/>
              </w:rPr>
              <w:t>|-- index.php</w:t>
            </w:r>
          </w:p>
          <w:p>
            <w:pPr>
              <w:pStyle w:val="CodeText"/>
              <w:spacing w:after="0"/>
            </w:pPr>
            <w:r>
              <w:rPr>
                <w:rFonts w:ascii="Consolas" w:hAnsi="Consolas" w:eastAsia="Consolas"/>
                <w:sz w:val="14"/>
              </w:rPr>
              <w:t>|-- setup.php</w:t>
            </w:r>
          </w:p>
          <w:p>
            <w:pPr>
              <w:pStyle w:val="CodeText"/>
              <w:spacing w:after="0"/>
            </w:pPr>
            <w:r>
              <w:rPr>
                <w:rFonts w:ascii="Consolas" w:hAnsi="Consolas" w:eastAsia="Consolas"/>
                <w:sz w:val="14"/>
              </w:rPr>
              <w:t>|-- README.md</w:t>
            </w:r>
          </w:p>
          <w:p>
            <w:pPr>
              <w:pStyle w:val="CodeText"/>
              <w:spacing w:after="0"/>
            </w:pPr>
            <w:r>
              <w:rPr>
                <w:rFonts w:ascii="Consolas" w:hAnsi="Consolas" w:eastAsia="Consolas"/>
                <w:sz w:val="14"/>
              </w:rPr>
              <w:t>|-- DOKUMENTASI_SOLID.md</w:t>
            </w:r>
          </w:p>
          <w:p>
            <w:pPr>
              <w:pStyle w:val="CodeText"/>
              <w:spacing w:after="0"/>
            </w:pPr>
            <w:r>
              <w:rPr>
                <w:rFonts w:ascii="Consolas" w:hAnsi="Consolas" w:eastAsia="Consolas"/>
                <w:sz w:val="14"/>
              </w:rPr>
              <w:t>|-- app/</w:t>
            </w:r>
          </w:p>
          <w:p>
            <w:pPr>
              <w:pStyle w:val="CodeText"/>
              <w:spacing w:after="0"/>
            </w:pPr>
            <w:r>
              <w:rPr>
                <w:rFonts w:ascii="Consolas" w:hAnsi="Consolas" w:eastAsia="Consolas"/>
                <w:sz w:val="14"/>
              </w:rPr>
              <w:t>|   |-- Config/</w:t>
            </w:r>
          </w:p>
          <w:p>
            <w:pPr>
              <w:pStyle w:val="CodeText"/>
              <w:spacing w:after="0"/>
            </w:pPr>
            <w:r>
              <w:rPr>
                <w:rFonts w:ascii="Consolas" w:hAnsi="Consolas" w:eastAsia="Consolas"/>
                <w:sz w:val="14"/>
              </w:rPr>
              <w:t>|   |   |-- Database.php</w:t>
            </w:r>
          </w:p>
          <w:p>
            <w:pPr>
              <w:pStyle w:val="CodeText"/>
              <w:spacing w:after="0"/>
            </w:pPr>
            <w:r>
              <w:rPr>
                <w:rFonts w:ascii="Consolas" w:hAnsi="Consolas" w:eastAsia="Consolas"/>
                <w:sz w:val="14"/>
              </w:rPr>
              <w:t>|   |-- Controllers/</w:t>
            </w:r>
          </w:p>
          <w:p>
            <w:pPr>
              <w:pStyle w:val="CodeText"/>
              <w:spacing w:after="0"/>
            </w:pPr>
            <w:r>
              <w:rPr>
                <w:rFonts w:ascii="Consolas" w:hAnsi="Consolas" w:eastAsia="Consolas"/>
                <w:sz w:val="14"/>
              </w:rPr>
              <w:t>|   |   |-- AuthController.php</w:t>
            </w:r>
          </w:p>
          <w:p>
            <w:pPr>
              <w:pStyle w:val="CodeText"/>
              <w:spacing w:after="0"/>
            </w:pPr>
            <w:r>
              <w:rPr>
                <w:rFonts w:ascii="Consolas" w:hAnsi="Consolas" w:eastAsia="Consolas"/>
                <w:sz w:val="14"/>
              </w:rPr>
              <w:t>|   |   |-- BaseController.php</w:t>
            </w:r>
          </w:p>
          <w:p>
            <w:pPr>
              <w:pStyle w:val="CodeText"/>
              <w:spacing w:after="0"/>
            </w:pPr>
            <w:r>
              <w:rPr>
                <w:rFonts w:ascii="Consolas" w:hAnsi="Consolas" w:eastAsia="Consolas"/>
                <w:sz w:val="14"/>
              </w:rPr>
              <w:t>|   |   |-- LogistikitaController.php</w:t>
            </w:r>
          </w:p>
          <w:p>
            <w:pPr>
              <w:pStyle w:val="CodeText"/>
              <w:spacing w:after="0"/>
            </w:pPr>
            <w:r>
              <w:rPr>
                <w:rFonts w:ascii="Consolas" w:hAnsi="Consolas" w:eastAsia="Consolas"/>
                <w:sz w:val="14"/>
              </w:rPr>
              <w:t>|   |-- Models/</w:t>
            </w:r>
          </w:p>
          <w:p>
            <w:pPr>
              <w:pStyle w:val="CodeText"/>
              <w:spacing w:after="0"/>
            </w:pPr>
            <w:r>
              <w:rPr>
                <w:rFonts w:ascii="Consolas" w:hAnsi="Consolas" w:eastAsia="Consolas"/>
                <w:sz w:val="14"/>
              </w:rPr>
              <w:t>|   |   |-- Pengiriman.php</w:t>
            </w:r>
          </w:p>
          <w:p>
            <w:pPr>
              <w:pStyle w:val="CodeText"/>
              <w:spacing w:after="0"/>
            </w:pPr>
            <w:r>
              <w:rPr>
                <w:rFonts w:ascii="Consolas" w:hAnsi="Consolas" w:eastAsia="Consolas"/>
                <w:sz w:val="14"/>
              </w:rPr>
              <w:t>|   |   |-- SmartBank.php</w:t>
            </w:r>
          </w:p>
          <w:p>
            <w:pPr>
              <w:pStyle w:val="CodeText"/>
              <w:spacing w:after="0"/>
            </w:pPr>
            <w:r>
              <w:rPr>
                <w:rFonts w:ascii="Consolas" w:hAnsi="Consolas" w:eastAsia="Consolas"/>
                <w:sz w:val="14"/>
              </w:rPr>
              <w:t>|   |   |-- User.php</w:t>
            </w:r>
          </w:p>
          <w:p>
            <w:pPr>
              <w:pStyle w:val="CodeText"/>
              <w:spacing w:after="0"/>
            </w:pPr>
            <w:r>
              <w:rPr>
                <w:rFonts w:ascii="Consolas" w:hAnsi="Consolas" w:eastAsia="Consolas"/>
                <w:sz w:val="14"/>
              </w:rPr>
              <w:t>|   |-- Views/</w:t>
            </w:r>
          </w:p>
          <w:p>
            <w:pPr>
              <w:pStyle w:val="CodeText"/>
              <w:spacing w:after="0"/>
            </w:pPr>
            <w:r>
              <w:rPr>
                <w:rFonts w:ascii="Consolas" w:hAnsi="Consolas" w:eastAsia="Consolas"/>
                <w:sz w:val="14"/>
              </w:rPr>
              <w:t>|       |-- *.html</w:t>
            </w:r>
          </w:p>
          <w:p>
            <w:pPr>
              <w:pStyle w:val="CodeText"/>
              <w:spacing w:after="0"/>
            </w:pPr>
            <w:r>
              <w:rPr>
                <w:rFonts w:ascii="Consolas" w:hAnsi="Consolas" w:eastAsia="Consolas"/>
                <w:sz w:val="14"/>
              </w:rPr>
              <w:t>|-- assets/</w:t>
            </w:r>
          </w:p>
          <w:p>
            <w:pPr>
              <w:pStyle w:val="CodeText"/>
              <w:spacing w:after="0"/>
            </w:pPr>
            <w:r>
              <w:rPr>
                <w:rFonts w:ascii="Consolas" w:hAnsi="Consolas" w:eastAsia="Consolas"/>
                <w:sz w:val="14"/>
              </w:rPr>
              <w:t>|   |-- css/*.css</w:t>
            </w:r>
          </w:p>
          <w:p>
            <w:pPr>
              <w:pStyle w:val="CodeText"/>
              <w:spacing w:after="0"/>
            </w:pPr>
            <w:r>
              <w:rPr>
                <w:rFonts w:ascii="Consolas" w:hAnsi="Consolas" w:eastAsia="Consolas"/>
                <w:sz w:val="14"/>
              </w:rPr>
              <w:t>|   |-- js/*.js</w:t>
            </w:r>
          </w:p>
          <w:p>
            <w:pPr>
              <w:pStyle w:val="CodeText"/>
              <w:spacing w:after="0"/>
            </w:pPr>
            <w:r>
              <w:rPr>
                <w:rFonts w:ascii="Consolas" w:hAnsi="Consolas" w:eastAsia="Consolas"/>
                <w:sz w:val="14"/>
              </w:rPr>
              <w:t>|   |-- img/*.png</w:t>
            </w:r>
          </w:p>
          <w:p>
            <w:pPr>
              <w:pStyle w:val="CodeText"/>
              <w:spacing w:after="0"/>
            </w:pPr>
            <w:r>
              <w:rPr>
                <w:rFonts w:ascii="Consolas" w:hAnsi="Consolas" w:eastAsia="Consolas"/>
                <w:sz w:val="14"/>
              </w:rPr>
              <w:t>|-- ketentuan/</w:t>
            </w:r>
          </w:p>
          <w:p>
            <w:pPr>
              <w:pStyle w:val="CodeText"/>
              <w:spacing w:after="0"/>
            </w:pPr>
            <w:r>
              <w:rPr>
                <w:rFonts w:ascii="Consolas" w:hAnsi="Consolas" w:eastAsia="Consolas"/>
                <w:sz w:val="14"/>
              </w:rPr>
              <w:t xml:space="preserve">    |-- *.csv</w:t>
            </w:r>
          </w:p>
          <w:p>
            <w:pPr>
              <w:pStyle w:val="CodeText"/>
              <w:spacing w:after="0"/>
            </w:pPr>
            <w:r>
              <w:rPr>
                <w:rFonts w:ascii="Consolas" w:hAnsi="Consolas" w:eastAsia="Consolas"/>
                <w:sz w:val="14"/>
              </w:rPr>
              <w:t xml:space="preserve">    |-- *.xlsx</w:t>
            </w:r>
          </w:p>
        </w:tc>
      </w:tr>
    </w:tbl>
    <w:p>
      <w:pPr>
        <w:pStyle w:val="Heading1"/>
        <w:keepNext/>
        <w:spacing w:before="180" w:after="100"/>
      </w:pPr>
      <w:r>
        <w:t>6. Ringkasan Arsitektur MVC</w:t>
      </w:r>
    </w:p>
    <w:tbl>
      <w:tblPr>
        <w:tblStyle w:val="TableGrid"/>
        <w:tblW w:type="auto" w:w="0"/>
        <w:jc w:val="center"/>
        <w:tblLook w:firstColumn="1" w:firstRow="1" w:lastColumn="0" w:lastRow="0" w:noHBand="0" w:noVBand="1" w:val="04A0"/>
      </w:tblPr>
      <w:tblGrid>
        <w:gridCol w:w="3345"/>
        <w:gridCol w:w="3345"/>
        <w:gridCol w:w="3345"/>
      </w:tblGrid>
      <w:tr>
        <w:tc>
          <w:tcPr>
            <w:tcW w:type="dxa" w:w="1984"/>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Lapisan</w:t>
            </w:r>
          </w:p>
        </w:tc>
        <w:tc>
          <w:tcPr>
            <w:tcW w:type="dxa" w:w="3061"/>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File Aktual</w:t>
            </w:r>
          </w:p>
        </w:tc>
        <w:tc>
          <w:tcPr>
            <w:tcW w:type="dxa" w:w="4762"/>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Peran</w:t>
            </w:r>
          </w:p>
        </w:tc>
      </w:tr>
      <w:tr>
        <w:tc>
          <w:tcPr>
            <w:tcW w:type="dxa" w:w="198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Route/Entry Point</w:t>
            </w:r>
          </w:p>
        </w:tc>
        <w:tc>
          <w:tcPr>
            <w:tcW w:type="dxa" w:w="306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index.php</w:t>
            </w:r>
          </w:p>
        </w:tc>
        <w:tc>
          <w:tcPr>
            <w:tcW w:type="dxa" w:w="476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Membaca request, memilih controller, melayani view, memvalidasi token, dan mencatat log API.</w:t>
            </w:r>
          </w:p>
        </w:tc>
      </w:tr>
      <w:tr>
        <w:tc>
          <w:tcPr>
            <w:tcW w:type="dxa" w:w="198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Controller</w:t>
            </w:r>
          </w:p>
        </w:tc>
        <w:tc>
          <w:tcPr>
            <w:tcW w:type="dxa" w:w="306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AuthController, LogistikitaController, BaseController</w:t>
            </w:r>
          </w:p>
        </w:tc>
        <w:tc>
          <w:tcPr>
            <w:tcW w:type="dxa" w:w="476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Mengolah request HTTP dan response JSON. Pada kondisi awal sebagian business rule masih berada di controller.</w:t>
            </w:r>
          </w:p>
        </w:tc>
      </w:tr>
      <w:tr>
        <w:tc>
          <w:tcPr>
            <w:tcW w:type="dxa" w:w="198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Model</w:t>
            </w:r>
          </w:p>
        </w:tc>
        <w:tc>
          <w:tcPr>
            <w:tcW w:type="dxa" w:w="306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User, Pengiriman, SmartBank, Database</w:t>
            </w:r>
          </w:p>
        </w:tc>
        <w:tc>
          <w:tcPr>
            <w:tcW w:type="dxa" w:w="476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Mengakses database, menjalankan query, dan pada beberapa bagian juga menjalankan integrasi eksternal.</w:t>
            </w:r>
          </w:p>
        </w:tc>
      </w:tr>
      <w:tr>
        <w:tc>
          <w:tcPr>
            <w:tcW w:type="dxa" w:w="198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View</w:t>
            </w:r>
          </w:p>
        </w:tc>
        <w:tc>
          <w:tcPr>
            <w:tcW w:type="dxa" w:w="306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app/Views/*.html</w:t>
            </w:r>
          </w:p>
        </w:tc>
        <w:tc>
          <w:tcPr>
            <w:tcW w:type="dxa" w:w="476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Menampilkan halaman login, register, dashboard user, kurir, admin, operator, profile, dan home.</w:t>
            </w:r>
          </w:p>
        </w:tc>
      </w:tr>
      <w:tr>
        <w:tc>
          <w:tcPr>
            <w:tcW w:type="dxa" w:w="198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Database</w:t>
            </w:r>
          </w:p>
        </w:tc>
        <w:tc>
          <w:tcPr>
            <w:tcW w:type="dxa" w:w="306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setup.php</w:t>
            </w:r>
          </w:p>
        </w:tc>
        <w:tc>
          <w:tcPr>
            <w:tcW w:type="dxa" w:w="476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Mendefinisikan tabel users, layanan, pengiriman, riwayat_status, pembayaran, penugasan_kurir, pembukuan, api_logs.</w:t>
            </w:r>
          </w:p>
        </w:tc>
      </w:tr>
      <w:tr>
        <w:tc>
          <w:tcPr>
            <w:tcW w:type="dxa" w:w="198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Frontend Helper</w:t>
            </w:r>
          </w:p>
        </w:tc>
        <w:tc>
          <w:tcPr>
            <w:tcW w:type="dxa" w:w="306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assets/js/*.js dan assets/css/*.css</w:t>
            </w:r>
          </w:p>
        </w:tc>
        <w:tc>
          <w:tcPr>
            <w:tcW w:type="dxa" w:w="476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Mengatur interaksi dashboard dan tampilan halaman.</w:t>
            </w:r>
          </w:p>
        </w:tc>
      </w:tr>
    </w:tbl>
    <w:p>
      <w:pPr>
        <w:spacing w:after="0"/>
      </w:pPr>
    </w:p>
    <w:p>
      <w:pPr>
        <w:jc w:val="left"/>
      </w:pPr>
      <w:r>
        <w:t>Alur request API: client mengirim request ke index.php?request=api/..., lalu index.php membuka koneksi database, memvalidasi token Bearer berbasis base64 JSON untuk endpoint tertentu, membuat AuthController atau LogistikitaController, menjalankan method controller, dan mencatat response ke api_logs. Alur ini sudah menunjukkan pola MVC sederhana, tetapi entry point masih terlalu banyak mengetahui detail autentikasi, logging, daftar endpoint aman, dan dispatch.</w:t>
      </w:r>
    </w:p>
    <w:p>
      <w:pPr>
        <w:pStyle w:val="Heading1"/>
        <w:keepNext/>
        <w:spacing w:before="180" w:after="100"/>
      </w:pPr>
      <w:r>
        <w:t>7. Daftar Temuan Masalah Kode</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454"/>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No</w:t>
            </w:r>
          </w:p>
        </w:tc>
        <w:tc>
          <w:tcPr>
            <w:tcW w:type="dxa" w:w="3969"/>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Temuan</w:t>
            </w:r>
          </w:p>
        </w:tc>
        <w:tc>
          <w:tcPr>
            <w:tcW w:type="dxa" w:w="2268"/>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Prinsip Terkait</w:t>
            </w:r>
          </w:p>
        </w:tc>
        <w:tc>
          <w:tcPr>
            <w:tcW w:type="dxa" w:w="3118"/>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Dampak Negatif</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1</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index.php merangkap router, authenticator, logger, dan dispatcher.</w:t>
            </w:r>
          </w:p>
        </w:tc>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SRP, DIP, Clean Code</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Entry point sulit diuji dan berubah untuk banyak alasan.</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2</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Perhitungan ongkir hardcoded di LogistikitaController::biayaPengiriman().</w:t>
            </w:r>
          </w:p>
        </w:tc>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SRP, OCP, Magic Value</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Perubahan tarif mengharuskan edit controller.</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3</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Pengiriman::updateStatus() terlalu banyak tanggung jawab.</w:t>
            </w:r>
          </w:p>
        </w:tc>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SRP, OCP, High Cohesion</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Update status berisiko merusak webhook, ledger, dan payout.</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4</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Model Pengiriman memanggil SmartBank secara statis.</w:t>
            </w:r>
          </w:p>
        </w:tc>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DIP, Low Coupling</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Sulit mengganti payment gateway atau membuat mock saat test.</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5</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SmartBank mencampur API riil dan simulasi session.</w:t>
            </w:r>
          </w:p>
        </w:tc>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SRP, OCP</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Konektor eksternal bercampur state testing dan sulit dikontrol.</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6</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AuthController membuat token base64 langsung.</w:t>
            </w:r>
          </w:p>
        </w:tc>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SRP, Security Clean Code</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Format token tersebar dan belum mudah diganti ke JWT standar.</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7</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User::create() memutuskan hashing password dan query mentah.</w:t>
            </w:r>
          </w:p>
        </w:tc>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SRP, DIP</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Model penyimpanan bercampur kebijakan keamanan.</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8</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Database::getConnection() mengeluarkan JSON dan die().</w:t>
            </w:r>
          </w:p>
        </w:tc>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SRP, Error Handling</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Layer konfigurasi mengetahui response HTTP dan menghentikan proses.</w:t>
            </w:r>
          </w:p>
        </w:tc>
      </w:tr>
    </w:tbl>
    <w:p>
      <w:pPr>
        <w:spacing w:after="0"/>
      </w:pPr>
    </w:p>
    <w:p>
      <w:pPr>
        <w:pStyle w:val="Heading1"/>
        <w:keepNext/>
        <w:spacing w:before="180" w:after="100"/>
      </w:pPr>
      <w:r>
        <w:t>8. Analisis Before-After Refactoring</w:t>
      </w:r>
    </w:p>
    <w:p>
      <w:pPr>
        <w:pStyle w:val="Heading2"/>
        <w:keepNext/>
        <w:spacing w:before="140" w:after="60"/>
      </w:pPr>
      <w:r>
        <w:t>8.1 Temuan 1 - index.php terlalu banyak tanggung jawab</w:t>
      </w:r>
    </w:p>
    <w:p>
      <w:pPr>
        <w:jc w:val="left"/>
      </w:pPr>
      <w:r>
        <w:t>Lokasi Kode: index.php::verifyJWT(), index.php::logApiRequest(), dan switch routing API.</w:t>
      </w:r>
    </w:p>
    <w:p>
      <w:pPr>
        <w:pStyle w:val="Heading2"/>
        <w:keepNext/>
        <w:spacing w:before="140" w:after="60"/>
      </w:pPr>
      <w:r>
        <w:t>Kode Sebelum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function verifyJWT() {</w:t>
            </w:r>
          </w:p>
          <w:p>
            <w:pPr>
              <w:pStyle w:val="CodeText"/>
              <w:spacing w:after="0"/>
            </w:pPr>
            <w:r>
              <w:rPr>
                <w:rFonts w:ascii="Consolas" w:hAnsi="Consolas" w:eastAsia="Consolas"/>
                <w:sz w:val="14"/>
              </w:rPr>
              <w:t xml:space="preserve">    $headers = getallheaders();</w:t>
            </w:r>
          </w:p>
          <w:p>
            <w:pPr>
              <w:pStyle w:val="CodeText"/>
              <w:spacing w:after="0"/>
            </w:pPr>
            <w:r>
              <w:rPr>
                <w:rFonts w:ascii="Consolas" w:hAnsi="Consolas" w:eastAsia="Consolas"/>
                <w:sz w:val="14"/>
              </w:rPr>
              <w:t xml:space="preserve">    $token = str_replace('Bearer ', '', $headers['Authorization'] ?? '');</w:t>
            </w:r>
          </w:p>
          <w:p>
            <w:pPr>
              <w:pStyle w:val="CodeText"/>
              <w:spacing w:after="0"/>
            </w:pPr>
            <w:r>
              <w:rPr>
                <w:rFonts w:ascii="Consolas" w:hAnsi="Consolas" w:eastAsia="Consolas"/>
                <w:sz w:val="14"/>
              </w:rPr>
              <w:t xml:space="preserve">    return json_decode(base64_decode($token), true);</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function logApiRequest($conn, $endpoint, $user_app, $status, $payload, $error = null) {</w:t>
            </w:r>
          </w:p>
          <w:p>
            <w:pPr>
              <w:pStyle w:val="CodeText"/>
              <w:spacing w:after="0"/>
            </w:pPr>
            <w:r>
              <w:rPr>
                <w:rFonts w:ascii="Consolas" w:hAnsi="Consolas" w:eastAsia="Consolas"/>
                <w:sz w:val="14"/>
              </w:rPr>
              <w:t xml:space="preserve">    // insert langsung ke tabel api_logs</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switch ($apiRequest) {</w:t>
            </w:r>
          </w:p>
          <w:p>
            <w:pPr>
              <w:pStyle w:val="CodeText"/>
              <w:spacing w:after="0"/>
            </w:pPr>
            <w:r>
              <w:rPr>
                <w:rFonts w:ascii="Consolas" w:hAnsi="Consolas" w:eastAsia="Consolas"/>
                <w:sz w:val="14"/>
              </w:rPr>
              <w:t xml:space="preserve">    case 'logistikita/request_pengiriman':</w:t>
            </w:r>
          </w:p>
          <w:p>
            <w:pPr>
              <w:pStyle w:val="CodeText"/>
              <w:spacing w:after="0"/>
            </w:pPr>
            <w:r>
              <w:rPr>
                <w:rFonts w:ascii="Consolas" w:hAnsi="Consolas" w:eastAsia="Consolas"/>
                <w:sz w:val="14"/>
              </w:rPr>
              <w:t xml:space="preserve">        $logistikitaController-&gt;requestPengiriman();</w:t>
            </w:r>
          </w:p>
          <w:p>
            <w:pPr>
              <w:pStyle w:val="CodeText"/>
              <w:spacing w:after="0"/>
            </w:pPr>
            <w:r>
              <w:rPr>
                <w:rFonts w:ascii="Consolas" w:hAnsi="Consolas" w:eastAsia="Consolas"/>
                <w:sz w:val="14"/>
              </w:rPr>
              <w:t xml:space="preserve">        break;</w:t>
            </w:r>
          </w:p>
          <w:p>
            <w:pPr>
              <w:pStyle w:val="CodeText"/>
              <w:spacing w:after="0"/>
            </w:pPr>
            <w:r>
              <w:rPr>
                <w:rFonts w:ascii="Consolas" w:hAnsi="Consolas" w:eastAsia="Consolas"/>
                <w:sz w:val="14"/>
              </w:rPr>
              <w:t>}</w:t>
            </w:r>
          </w:p>
        </w:tc>
      </w:tr>
    </w:tbl>
    <w:p>
      <w:pPr>
        <w:pStyle w:val="Heading2"/>
        <w:keepNext/>
        <w:spacing w:before="140" w:after="60"/>
      </w:pPr>
      <w:r>
        <w:t>Masalah yang Ditemukan</w:t>
      </w:r>
    </w:p>
    <w:p>
      <w:pPr>
        <w:jc w:val="left"/>
      </w:pPr>
      <w:r>
        <w:t>index.php berubah jika endpoint berubah, format token berubah, atau format logging berubah. Entry point seharusnya tipis, tetapi saat ini menjadi pusat routing, autentikasi, logging, dan dispatch controller.</w:t>
      </w:r>
    </w:p>
    <w:p>
      <w:pPr>
        <w:pStyle w:val="Heading2"/>
        <w:keepNext/>
        <w:spacing w:before="140" w:after="60"/>
      </w:pPr>
      <w:r>
        <w:t>Prinsip yang Dilanggar</w:t>
      </w:r>
    </w:p>
    <w:p>
      <w:pPr>
        <w:spacing w:after="40"/>
        <w:ind w:left="227" w:hanging="227"/>
      </w:pPr>
      <w:r>
        <w:t>1) Single Responsibility Principle: satu file mempunyai terlalu banyak alasan untuk berubah.</w:t>
      </w:r>
    </w:p>
    <w:p>
      <w:pPr>
        <w:spacing w:after="40"/>
        <w:ind w:left="227" w:hanging="227"/>
      </w:pPr>
      <w:r>
        <w:t>2) Dependency Inversion Principle: route bergantung langsung pada detail controller, koneksi, dan logger konkret.</w:t>
      </w:r>
    </w:p>
    <w:p>
      <w:pPr>
        <w:spacing w:after="40"/>
        <w:ind w:left="227" w:hanging="227"/>
      </w:pPr>
      <w:r>
        <w:t>3) Clean Code: method/fungsi bercampur membuat alur request sulit dibaca.</w:t>
      </w:r>
    </w:p>
    <w:p>
      <w:pPr>
        <w:pStyle w:val="Heading2"/>
        <w:keepNext/>
        <w:spacing w:before="140" w:after="60"/>
      </w:pPr>
      <w:r>
        <w:t>Strategi Refactoring</w:t>
      </w:r>
    </w:p>
    <w:p>
      <w:pPr>
        <w:spacing w:after="40"/>
        <w:ind w:left="227" w:hanging="227"/>
      </w:pPr>
      <w:r>
        <w:t>1) Pisahkan Router untuk pemetaan endpoint.</w:t>
      </w:r>
    </w:p>
    <w:p>
      <w:pPr>
        <w:spacing w:after="40"/>
        <w:ind w:left="227" w:hanging="227"/>
      </w:pPr>
      <w:r>
        <w:t>2) Pisahkan JwtAuthenticator untuk validasi token.</w:t>
      </w:r>
    </w:p>
    <w:p>
      <w:pPr>
        <w:spacing w:after="40"/>
        <w:ind w:left="227" w:hanging="227"/>
      </w:pPr>
      <w:r>
        <w:t>3) Pisahkan RequestLogger untuk pencatatan API.</w:t>
      </w:r>
    </w:p>
    <w:p>
      <w:pPr>
        <w:spacing w:after="40"/>
        <w:ind w:left="227" w:hanging="227"/>
      </w:pPr>
      <w:r>
        <w:t>4) Gunakan controller registry agar penambahan route tidak memperbesar index.php.</w:t>
      </w:r>
    </w:p>
    <w:p>
      <w:pPr>
        <w:pStyle w:val="Heading2"/>
        <w:keepNext/>
        <w:spacing w:before="140" w:after="60"/>
      </w:pPr>
      <w:r>
        <w:t>Kode Sesudah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$router = new Router(</w:t>
            </w:r>
          </w:p>
          <w:p>
            <w:pPr>
              <w:pStyle w:val="CodeText"/>
              <w:spacing w:after="0"/>
            </w:pPr>
            <w:r>
              <w:rPr>
                <w:rFonts w:ascii="Consolas" w:hAnsi="Consolas" w:eastAsia="Consolas"/>
                <w:sz w:val="14"/>
              </w:rPr>
              <w:t xml:space="preserve">    authenticator: new JwtAuthenticator(),</w:t>
            </w:r>
          </w:p>
          <w:p>
            <w:pPr>
              <w:pStyle w:val="CodeText"/>
              <w:spacing w:after="0"/>
            </w:pPr>
            <w:r>
              <w:rPr>
                <w:rFonts w:ascii="Consolas" w:hAnsi="Consolas" w:eastAsia="Consolas"/>
                <w:sz w:val="14"/>
              </w:rPr>
              <w:t xml:space="preserve">    logger: new RequestLogger($apiLogRepository),</w:t>
            </w:r>
          </w:p>
          <w:p>
            <w:pPr>
              <w:pStyle w:val="CodeText"/>
              <w:spacing w:after="0"/>
            </w:pPr>
            <w:r>
              <w:rPr>
                <w:rFonts w:ascii="Consolas" w:hAnsi="Consolas" w:eastAsia="Consolas"/>
                <w:sz w:val="14"/>
              </w:rPr>
              <w:t xml:space="preserve">    controllers: $controllerRegistry</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$response = $router-&gt;dispatch(HttpRequest::fromGlobals());</w:t>
            </w:r>
          </w:p>
          <w:p>
            <w:pPr>
              <w:pStyle w:val="CodeText"/>
              <w:spacing w:after="0"/>
            </w:pPr>
            <w:r>
              <w:rPr>
                <w:rFonts w:ascii="Consolas" w:hAnsi="Consolas" w:eastAsia="Consolas"/>
                <w:sz w:val="14"/>
              </w:rPr>
              <w:t>$response-&gt;send();</w:t>
            </w:r>
          </w:p>
        </w:tc>
      </w:tr>
    </w:tbl>
    <w:p>
      <w:pPr>
        <w:pStyle w:val="Heading2"/>
        <w:keepNext/>
        <w:spacing w:before="140" w:after="60"/>
      </w:pPr>
      <w:r>
        <w:t>Dampak Perbaikan</w:t>
      </w:r>
    </w:p>
    <w:p>
      <w:pPr>
        <w:jc w:val="left"/>
      </w:pPr>
      <w:r>
        <w:t>Entry point menjadi ringkas. Auth, logging, dan routing dapat diuji terpisah sehingga perubahan endpoint tidak lagi otomatis menyentuh detail SQL logging atau decoding token.</w:t>
      </w:r>
    </w:p>
    <w:p>
      <w:pPr>
        <w:pStyle w:val="Heading2"/>
        <w:keepNext/>
        <w:spacing w:before="140" w:after="60"/>
      </w:pPr>
      <w:r>
        <w:t>8.2 Temuan 2 - Tarif ongkir hardcoded di controller</w:t>
      </w:r>
    </w:p>
    <w:p>
      <w:pPr>
        <w:jc w:val="left"/>
      </w:pPr>
      <w:r>
        <w:t>Lokasi Kode: app/Controllers/LogistikitaController.php::biayaPengiriman().</w:t>
      </w:r>
    </w:p>
    <w:p>
      <w:pPr>
        <w:pStyle w:val="Heading2"/>
        <w:keepNext/>
        <w:spacing w:before="140" w:after="60"/>
      </w:pPr>
      <w:r>
        <w:t>Kode Sebelum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$base_price = 10000;</w:t>
            </w:r>
          </w:p>
          <w:p>
            <w:pPr>
              <w:pStyle w:val="CodeText"/>
              <w:spacing w:after="0"/>
            </w:pPr>
            <w:r>
              <w:rPr>
                <w:rFonts w:ascii="Consolas" w:hAnsi="Consolas" w:eastAsia="Consolas"/>
                <w:sz w:val="14"/>
              </w:rPr>
              <w:t>if (strpos(strtolower($layanan), 'express') !== false) {</w:t>
            </w:r>
          </w:p>
          <w:p>
            <w:pPr>
              <w:pStyle w:val="CodeText"/>
              <w:spacing w:after="0"/>
            </w:pPr>
            <w:r>
              <w:rPr>
                <w:rFonts w:ascii="Consolas" w:hAnsi="Consolas" w:eastAsia="Consolas"/>
                <w:sz w:val="14"/>
              </w:rPr>
              <w:t xml:space="preserve">    $base_price = 15000;</w:t>
            </w:r>
          </w:p>
          <w:p>
            <w:pPr>
              <w:pStyle w:val="CodeText"/>
              <w:spacing w:after="0"/>
            </w:pPr>
            <w:r>
              <w:rPr>
                <w:rFonts w:ascii="Consolas" w:hAnsi="Consolas" w:eastAsia="Consolas"/>
                <w:sz w:val="14"/>
              </w:rPr>
              <w:t>} else if (strpos(strtolower($layanan), 'priority') !== false) {</w:t>
            </w:r>
          </w:p>
          <w:p>
            <w:pPr>
              <w:pStyle w:val="CodeText"/>
              <w:spacing w:after="0"/>
            </w:pPr>
            <w:r>
              <w:rPr>
                <w:rFonts w:ascii="Consolas" w:hAnsi="Consolas" w:eastAsia="Consolas"/>
                <w:sz w:val="14"/>
              </w:rPr>
              <w:t xml:space="preserve">    $base_price = 25000;</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$biaya_ongkir = $base_price * ceil($berat);</w:t>
            </w:r>
          </w:p>
          <w:p>
            <w:pPr>
              <w:pStyle w:val="CodeText"/>
              <w:spacing w:after="0"/>
            </w:pPr>
            <w:r>
              <w:rPr>
                <w:rFonts w:ascii="Consolas" w:hAnsi="Consolas" w:eastAsia="Consolas"/>
                <w:sz w:val="14"/>
              </w:rPr>
              <w:t>$asuransi = (float) $data['nilai_barang'] * 0.005;</w:t>
            </w:r>
          </w:p>
          <w:p>
            <w:pPr>
              <w:pStyle w:val="CodeText"/>
              <w:spacing w:after="0"/>
            </w:pPr>
            <w:r>
              <w:rPr>
                <w:rFonts w:ascii="Consolas" w:hAnsi="Consolas" w:eastAsia="Consolas"/>
                <w:sz w:val="14"/>
              </w:rPr>
              <w:t>$biaya_layanan = $biaya_ongkir * 0.05;</w:t>
            </w:r>
          </w:p>
        </w:tc>
      </w:tr>
    </w:tbl>
    <w:p>
      <w:pPr>
        <w:pStyle w:val="Heading2"/>
        <w:keepNext/>
        <w:spacing w:before="140" w:after="60"/>
      </w:pPr>
      <w:r>
        <w:t>Masalah yang Ditemukan</w:t>
      </w:r>
    </w:p>
    <w:p>
      <w:pPr>
        <w:jc w:val="left"/>
      </w:pPr>
      <w:r>
        <w:t>Controller tidak hanya membaca request dan mengirim response, tetapi juga menyimpan aturan tarif, nilai asuransi, dan biaya layanan. Angka 10000, 15000, 25000, 0.005, dan 0.05 menjadi magic value.</w:t>
      </w:r>
    </w:p>
    <w:p>
      <w:pPr>
        <w:pStyle w:val="Heading2"/>
        <w:keepNext/>
        <w:spacing w:before="140" w:after="60"/>
      </w:pPr>
      <w:r>
        <w:t>Prinsip yang Dilanggar</w:t>
      </w:r>
    </w:p>
    <w:p>
      <w:pPr>
        <w:spacing w:after="40"/>
        <w:ind w:left="227" w:hanging="227"/>
      </w:pPr>
      <w:r>
        <w:t>1) SRP: controller memuat business rule tarif.</w:t>
      </w:r>
    </w:p>
    <w:p>
      <w:pPr>
        <w:spacing w:after="40"/>
        <w:ind w:left="227" w:hanging="227"/>
      </w:pPr>
      <w:r>
        <w:t>2) OCP: perubahan tarif mengharuskan edit controller.</w:t>
      </w:r>
    </w:p>
    <w:p>
      <w:pPr>
        <w:spacing w:after="40"/>
        <w:ind w:left="227" w:hanging="227"/>
      </w:pPr>
      <w:r>
        <w:t>3) Clean Code: magic value menurunkan keterbacaan dan rawan salah ubah.</w:t>
      </w:r>
    </w:p>
    <w:p>
      <w:pPr>
        <w:pStyle w:val="Heading2"/>
        <w:keepNext/>
        <w:spacing w:before="140" w:after="60"/>
      </w:pPr>
      <w:r>
        <w:t>Strategi Refactoring</w:t>
      </w:r>
    </w:p>
    <w:p>
      <w:pPr>
        <w:spacing w:after="40"/>
        <w:ind w:left="227" w:hanging="227"/>
      </w:pPr>
      <w:r>
        <w:t>1) Buat PricingService untuk menghitung ongkir, asuransi, dan biaya layanan.</w:t>
      </w:r>
    </w:p>
    <w:p>
      <w:pPr>
        <w:spacing w:after="40"/>
        <w:ind w:left="227" w:hanging="227"/>
      </w:pPr>
      <w:r>
        <w:t>2) Simpan konfigurasi tarif pada PricingConfig, constant, atau tabel layanan.</w:t>
      </w:r>
    </w:p>
    <w:p>
      <w:pPr>
        <w:spacing w:after="40"/>
        <w:ind w:left="227" w:hanging="227"/>
      </w:pPr>
      <w:r>
        <w:t>3) Gunakan DTO ShippingQuoteRequest dan ShippingQuoteResult agar input-output jelas.</w:t>
      </w:r>
    </w:p>
    <w:p>
      <w:pPr>
        <w:pStyle w:val="Heading2"/>
        <w:keepNext/>
        <w:spacing w:before="140" w:after="60"/>
      </w:pPr>
      <w:r>
        <w:t>Kode Sesudah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$quote = $this-&gt;pricingService-&gt;calculate(new ShippingQuoteRequest(</w:t>
            </w:r>
          </w:p>
          <w:p>
            <w:pPr>
              <w:pStyle w:val="CodeText"/>
              <w:spacing w:after="0"/>
            </w:pPr>
            <w:r>
              <w:rPr>
                <w:rFonts w:ascii="Consolas" w:hAnsi="Consolas" w:eastAsia="Consolas"/>
                <w:sz w:val="14"/>
              </w:rPr>
              <w:t xml:space="preserve">    origin: $data['asal'],</w:t>
            </w:r>
          </w:p>
          <w:p>
            <w:pPr>
              <w:pStyle w:val="CodeText"/>
              <w:spacing w:after="0"/>
            </w:pPr>
            <w:r>
              <w:rPr>
                <w:rFonts w:ascii="Consolas" w:hAnsi="Consolas" w:eastAsia="Consolas"/>
                <w:sz w:val="14"/>
              </w:rPr>
              <w:t xml:space="preserve">    destination: $data['tujuan'],</w:t>
            </w:r>
          </w:p>
          <w:p>
            <w:pPr>
              <w:pStyle w:val="CodeText"/>
              <w:spacing w:after="0"/>
            </w:pPr>
            <w:r>
              <w:rPr>
                <w:rFonts w:ascii="Consolas" w:hAnsi="Consolas" w:eastAsia="Consolas"/>
                <w:sz w:val="14"/>
              </w:rPr>
              <w:t xml:space="preserve">    weightKg: (float) $data['berat'],</w:t>
            </w:r>
          </w:p>
          <w:p>
            <w:pPr>
              <w:pStyle w:val="CodeText"/>
              <w:spacing w:after="0"/>
            </w:pPr>
            <w:r>
              <w:rPr>
                <w:rFonts w:ascii="Consolas" w:hAnsi="Consolas" w:eastAsia="Consolas"/>
                <w:sz w:val="14"/>
              </w:rPr>
              <w:t xml:space="preserve">    serviceCode: $data['layanan'],</w:t>
            </w:r>
          </w:p>
          <w:p>
            <w:pPr>
              <w:pStyle w:val="CodeText"/>
              <w:spacing w:after="0"/>
            </w:pPr>
            <w:r>
              <w:rPr>
                <w:rFonts w:ascii="Consolas" w:hAnsi="Consolas" w:eastAsia="Consolas"/>
                <w:sz w:val="14"/>
              </w:rPr>
              <w:t xml:space="preserve">    insuredValue: (float) ($data['nilai_barang'] ?? 0)</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$this-&gt;sendResponse('success', 'Biaya pengiriman berhasil dihitung.', $quote-&gt;toArray());</w:t>
            </w:r>
          </w:p>
        </w:tc>
      </w:tr>
    </w:tbl>
    <w:p>
      <w:pPr>
        <w:pStyle w:val="Heading2"/>
        <w:keepNext/>
        <w:spacing w:before="140" w:after="60"/>
      </w:pPr>
      <w:r>
        <w:t>Dampak Perbaikan</w:t>
      </w:r>
    </w:p>
    <w:p>
      <w:pPr>
        <w:jc w:val="left"/>
      </w:pPr>
      <w:r>
        <w:t>Aturan tarif dapat berubah di PricingService atau tabel layanan tanpa membongkar controller. Controller kembali fokus pada alur request-response.</w:t>
      </w:r>
    </w:p>
    <w:p>
      <w:pPr>
        <w:pStyle w:val="Heading2"/>
        <w:keepNext/>
        <w:spacing w:before="140" w:after="60"/>
      </w:pPr>
      <w:r>
        <w:t>8.3 Temuan 3 - Pengiriman::updateStatus() terlalu gemuk</w:t>
      </w:r>
    </w:p>
    <w:p>
      <w:pPr>
        <w:jc w:val="left"/>
      </w:pPr>
      <w:r>
        <w:t>Lokasi Kode: app/Models/Pengiriman.php::updateStatus().</w:t>
      </w:r>
    </w:p>
    <w:p>
      <w:pPr>
        <w:pStyle w:val="Heading2"/>
        <w:keepNext/>
        <w:spacing w:before="140" w:after="60"/>
      </w:pPr>
      <w:r>
        <w:t>Kode Sebelum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t>$this-&gt;addRiwayat($id, $status, $lokasi, $keterangan);</w:t>
            </w:r>
            <w:r>
              <w:rPr>
                <w:rFonts w:ascii="Consolas" w:hAnsi="Consolas" w:eastAsia="Consolas"/>
                <w:sz w:val="14"/>
              </w:rPr>
            </w:r>
            <w:r>
              <w:br/>
            </w:r>
            <w:r>
              <w:t>$this-&gt;triggerWebhookCallback($resi, $status, $shipment['ext_order_id'] ?? null);</w:t>
            </w:r>
            <w:r>
              <w:br/>
            </w:r>
            <w:r/>
            <w:r>
              <w:br/>
            </w:r>
            <w:r>
              <w:t>$this-&gt;addPembukuan($resi, $penerima_nama, $status_barang, 'pemasukan', 'ongkir', 0, "Update status menjadi: " . $status);</w:t>
            </w:r>
            <w:r>
              <w:br/>
            </w:r>
            <w:r/>
            <w:r>
              <w:br/>
            </w:r>
            <w:r>
              <w:t>if ($status === 'delivered') {</w:t>
            </w:r>
            <w:r>
              <w:br/>
            </w:r>
            <w:r>
              <w:t xml:space="preserve">    $komisi = $shipment['biaya_ongkir'] * 0.1;</w:t>
            </w:r>
            <w:r>
              <w:br/>
            </w:r>
            <w:r>
              <w:t xml:space="preserve">    $this-&gt;addPembukuan($resi, $penerima_nama, 'diterima_konsumen', 'pengeluaran', 'komisi_kurir', $komisi, "Komisi kurir 10% atas resi " . $resi);</w:t>
            </w:r>
            <w:r>
              <w:br/>
            </w:r>
            <w:r>
              <w:t xml:space="preserve">    SmartBank::processTransaction($resi, $komisi, 'courier_payout', 'kurir@logistikita.com');</w:t>
            </w:r>
            <w:r>
              <w:br/>
            </w:r>
            <w: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r>
          </w:p>
          <w:p>
            <w:pPr>
              <w:pStyle w:val="CodeText"/>
              <w:spacing w:after="0"/>
            </w:pPr>
            <w:r>
              <w:rPr>
                <w:rFonts w:ascii="Consolas" w:hAnsi="Consolas" w:eastAsia="Consolas"/>
                <w:sz w:val="14"/>
              </w:rPr>
            </w:r>
          </w:p>
          <w:p>
            <w:pPr>
              <w:pStyle w:val="CodeText"/>
              <w:spacing w:after="0"/>
            </w:pPr>
            <w:r>
              <w:rPr>
                <w:rFonts w:ascii="Consolas" w:hAnsi="Consolas" w:eastAsia="Consolas"/>
                <w:sz w:val="14"/>
              </w:rPr>
            </w:r>
          </w:p>
          <w:p>
            <w:pPr>
              <w:pStyle w:val="CodeText"/>
              <w:spacing w:after="0"/>
            </w:pPr>
            <w:r>
              <w:rPr>
                <w:rFonts w:ascii="Consolas" w:hAnsi="Consolas" w:eastAsia="Consolas"/>
                <w:sz w:val="14"/>
              </w:rPr>
            </w:r>
          </w:p>
          <w:p>
            <w:pPr>
              <w:pStyle w:val="CodeText"/>
              <w:spacing w:after="0"/>
            </w:pPr>
            <w:r>
              <w:rPr>
                <w:rFonts w:ascii="Consolas" w:hAnsi="Consolas" w:eastAsia="Consolas"/>
                <w:sz w:val="14"/>
              </w:rPr>
            </w:r>
          </w:p>
          <w:p>
            <w:pPr>
              <w:pStyle w:val="CodeText"/>
              <w:spacing w:after="0"/>
            </w:pPr>
            <w:r>
              <w:rPr>
                <w:rFonts w:ascii="Consolas" w:hAnsi="Consolas" w:eastAsia="Consolas"/>
                <w:sz w:val="14"/>
              </w:rPr>
            </w:r>
          </w:p>
        </w:tc>
      </w:tr>
    </w:tbl>
    <w:p>
      <w:pPr>
        <w:pStyle w:val="Heading2"/>
        <w:keepNext/>
        <w:spacing w:before="140" w:after="60"/>
      </w:pPr>
      <w:r>
        <w:t>Masalah yang Ditemukan</w:t>
      </w:r>
    </w:p>
    <w:p>
      <w:pPr>
        <w:jc w:val="left"/>
      </w:pPr>
      <w:r>
        <w:t>Method updateStatus() mencampur update data pengiriman, riwayat tracking, webhook, pembukuan, dan payout kurir. Satu perubahan status dapat memicu banyak efek samping di satu model.</w:t>
      </w:r>
    </w:p>
    <w:p>
      <w:pPr>
        <w:pStyle w:val="Heading2"/>
        <w:keepNext/>
        <w:spacing w:before="140" w:after="60"/>
      </w:pPr>
      <w:r>
        <w:t>Prinsip yang Dilanggar</w:t>
      </w:r>
    </w:p>
    <w:p>
      <w:pPr>
        <w:spacing w:after="40"/>
        <w:ind w:left="227" w:hanging="227"/>
      </w:pPr>
      <w:r>
        <w:t>1) SRP: model pengiriman mengurus terlalu banyak proses bisnis.</w:t>
      </w:r>
    </w:p>
    <w:p>
      <w:pPr>
        <w:spacing w:after="40"/>
        <w:ind w:left="227" w:hanging="227"/>
      </w:pPr>
      <w:r>
        <w:t>2) High Cohesion: tanggung jawab class tidak fokus pada data pengiriman.</w:t>
      </w:r>
    </w:p>
    <w:p>
      <w:pPr>
        <w:spacing w:after="40"/>
        <w:ind w:left="227" w:hanging="227"/>
      </w:pPr>
      <w:r>
        <w:t>3) Low Coupling: model terikat pada SmartBank dan mekanisme webhook.</w:t>
      </w:r>
    </w:p>
    <w:p>
      <w:pPr>
        <w:pStyle w:val="Heading2"/>
        <w:keepNext/>
        <w:spacing w:before="140" w:after="60"/>
      </w:pPr>
      <w:r>
        <w:t>Strategi Refactoring</w:t>
      </w:r>
    </w:p>
    <w:p>
      <w:pPr>
        <w:spacing w:after="40"/>
        <w:ind w:left="227" w:hanging="227"/>
      </w:pPr>
      <w:r>
        <w:t>1) Pindahkan update database ke ShipmentRepository.</w:t>
      </w:r>
    </w:p>
    <w:p>
      <w:pPr>
        <w:spacing w:after="40"/>
        <w:ind w:left="227" w:hanging="227"/>
      </w:pPr>
      <w:r>
        <w:t>2) Pindahkan riwayat status ke TrackingService.</w:t>
      </w:r>
    </w:p>
    <w:p>
      <w:pPr>
        <w:spacing w:after="40"/>
        <w:ind w:left="227" w:hanging="227"/>
      </w:pPr>
      <w:r>
        <w:t>3) Pindahkan pembukuan ke LedgerService.</w:t>
      </w:r>
    </w:p>
    <w:p>
      <w:pPr>
        <w:spacing w:after="40"/>
        <w:ind w:left="227" w:hanging="227"/>
      </w:pPr>
      <w:r>
        <w:t>4) Pindahkan webhook ke WebhookNotifier.</w:t>
      </w:r>
    </w:p>
    <w:p>
      <w:pPr>
        <w:spacing w:after="40"/>
        <w:ind w:left="227" w:hanging="227"/>
      </w:pPr>
      <w:r>
        <w:t>5) Pindahkan payout kurir ke PayoutService.</w:t>
      </w:r>
    </w:p>
    <w:p>
      <w:pPr>
        <w:pStyle w:val="Heading2"/>
        <w:keepNext/>
        <w:spacing w:before="140" w:after="60"/>
      </w:pPr>
      <w:r>
        <w:t>Kode Sesudah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$shipment = $this-&gt;shipmentRepository-&gt;updateStatus($resi, $status);</w:t>
            </w:r>
          </w:p>
          <w:p>
            <w:pPr>
              <w:pStyle w:val="CodeText"/>
              <w:spacing w:after="0"/>
            </w:pPr>
            <w:r>
              <w:rPr>
                <w:rFonts w:ascii="Consolas" w:hAnsi="Consolas" w:eastAsia="Consolas"/>
                <w:sz w:val="14"/>
              </w:rPr>
            </w:r>
          </w:p>
          <w:p>
            <w:pPr>
              <w:pStyle w:val="CodeText"/>
              <w:spacing w:after="0"/>
            </w:pPr>
            <w:r>
              <w:rPr>
                <w:rFonts w:ascii="Consolas" w:hAnsi="Consolas" w:eastAsia="Consolas"/>
                <w:sz w:val="14"/>
              </w:rPr>
              <w:t>$this-&gt;trackingService-&gt;recordCheckpoint($shipment, $lokasi, $keterangan);</w:t>
            </w:r>
          </w:p>
          <w:p>
            <w:pPr>
              <w:pStyle w:val="CodeText"/>
              <w:spacing w:after="0"/>
            </w:pPr>
            <w:r>
              <w:rPr>
                <w:rFonts w:ascii="Consolas" w:hAnsi="Consolas" w:eastAsia="Consolas"/>
                <w:sz w:val="14"/>
              </w:rPr>
              <w:t>$this-&gt;ledgerService-&gt;recordStatusMovement($shipment, $status);</w:t>
            </w:r>
          </w:p>
          <w:p>
            <w:pPr>
              <w:pStyle w:val="CodeText"/>
              <w:spacing w:after="0"/>
            </w:pPr>
            <w:r>
              <w:rPr>
                <w:rFonts w:ascii="Consolas" w:hAnsi="Consolas" w:eastAsia="Consolas"/>
                <w:sz w:val="14"/>
              </w:rPr>
              <w:t>$this-&gt;webhookNotifier-&gt;notifyShipmentStatus($shipment);</w:t>
            </w:r>
          </w:p>
          <w:p>
            <w:pPr>
              <w:pStyle w:val="CodeText"/>
              <w:spacing w:after="0"/>
            </w:pPr>
            <w:r>
              <w:rPr>
                <w:rFonts w:ascii="Consolas" w:hAnsi="Consolas" w:eastAsia="Consolas"/>
                <w:sz w:val="14"/>
              </w:rPr>
              <w:t>$this-&gt;payoutService-&gt;releaseCourierPayoutIfDelivered($shipment);</w:t>
            </w:r>
          </w:p>
        </w:tc>
      </w:tr>
    </w:tbl>
    <w:p>
      <w:pPr>
        <w:pStyle w:val="Heading2"/>
        <w:keepNext/>
        <w:spacing w:before="140" w:after="60"/>
      </w:pPr>
      <w:r>
        <w:t>Dampak Perbaikan</w:t>
      </w:r>
    </w:p>
    <w:p>
      <w:pPr>
        <w:jc w:val="left"/>
      </w:pPr>
      <w:r>
        <w:t>Repository fokus pada data pengiriman, sedangkan webhook, ledger, dan payout menjadi komponen bisnis yang kohesif dan mudah diuji.</w:t>
      </w:r>
    </w:p>
    <w:p>
      <w:pPr>
        <w:pStyle w:val="Heading2"/>
        <w:keepNext/>
        <w:spacing w:before="140" w:after="60"/>
      </w:pPr>
      <w:r>
        <w:t>8.4 Temuan 4 - Payment gateway dipanggil secara statis</w:t>
      </w:r>
    </w:p>
    <w:p>
      <w:pPr>
        <w:jc w:val="left"/>
      </w:pPr>
      <w:r>
        <w:t>Lokasi Kode: LogistikitaController::pembayaranLogistik(), Pengiriman::updatePaymentStatus(), Pengiriman::addTip(), dan Pengiriman::cancelShipment().</w:t>
      </w:r>
    </w:p>
    <w:p>
      <w:pPr>
        <w:pStyle w:val="Heading2"/>
        <w:keepNext/>
        <w:spacing w:before="140" w:after="60"/>
      </w:pPr>
      <w:r>
        <w:t>Kode Sebelum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$smartbank_response = SmartBank::processTransaction(</w:t>
            </w:r>
          </w:p>
          <w:p>
            <w:pPr>
              <w:pStyle w:val="CodeText"/>
              <w:spacing w:after="0"/>
            </w:pPr>
            <w:r>
              <w:rPr>
                <w:rFonts w:ascii="Consolas" w:hAnsi="Consolas" w:eastAsia="Consolas"/>
                <w:sz w:val="14"/>
              </w:rPr>
              <w:t xml:space="preserve">    $pengiriman['id'],</w:t>
            </w:r>
          </w:p>
          <w:p>
            <w:pPr>
              <w:pStyle w:val="CodeText"/>
              <w:spacing w:after="0"/>
            </w:pPr>
            <w:r>
              <w:rPr>
                <w:rFonts w:ascii="Consolas" w:hAnsi="Consolas" w:eastAsia="Consolas"/>
                <w:sz w:val="14"/>
              </w:rPr>
              <w:t xml:space="preserve">    $total_bayar,</w:t>
            </w:r>
          </w:p>
          <w:p>
            <w:pPr>
              <w:pStyle w:val="CodeText"/>
              <w:spacing w:after="0"/>
            </w:pPr>
            <w:r>
              <w:rPr>
                <w:rFonts w:ascii="Consolas" w:hAnsi="Consolas" w:eastAsia="Consolas"/>
                <w:sz w:val="14"/>
              </w:rPr>
              <w:t xml:space="preserve">    'payment_logistik'</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if ($smartbank_response['status'] === 'success') {</w:t>
            </w:r>
          </w:p>
          <w:p>
            <w:pPr>
              <w:pStyle w:val="CodeText"/>
              <w:spacing w:after="0"/>
            </w:pPr>
            <w:r>
              <w:rPr>
                <w:rFonts w:ascii="Consolas" w:hAnsi="Consolas" w:eastAsia="Consolas"/>
                <w:sz w:val="14"/>
              </w:rPr>
              <w:t xml:space="preserve">    $this-&gt;pengirimanModel-&gt;updatePaymentStatus($pengiriman['id'], 'paid');</w:t>
            </w:r>
          </w:p>
          <w:p>
            <w:pPr>
              <w:pStyle w:val="CodeText"/>
              <w:spacing w:after="0"/>
            </w:pPr>
            <w:r>
              <w:rPr>
                <w:rFonts w:ascii="Consolas" w:hAnsi="Consolas" w:eastAsia="Consolas"/>
                <w:sz w:val="14"/>
              </w:rPr>
              <w:t>}</w:t>
            </w:r>
          </w:p>
        </w:tc>
      </w:tr>
    </w:tbl>
    <w:p>
      <w:pPr>
        <w:pStyle w:val="Heading2"/>
        <w:keepNext/>
        <w:spacing w:before="140" w:after="60"/>
      </w:pPr>
      <w:r>
        <w:t>Masalah yang Ditemukan</w:t>
      </w:r>
    </w:p>
    <w:p>
      <w:pPr>
        <w:jc w:val="left"/>
      </w:pPr>
      <w:r>
        <w:t>Controller/model bergantung langsung pada class SmartBank statis. Ketika gateway diganti, format response berubah, atau test membutuhkan mock, banyak bagian kode ikut terdampak.</w:t>
      </w:r>
    </w:p>
    <w:p>
      <w:pPr>
        <w:pStyle w:val="Heading2"/>
        <w:keepNext/>
        <w:spacing w:before="140" w:after="60"/>
      </w:pPr>
      <w:r>
        <w:t>Prinsip yang Dilanggar</w:t>
      </w:r>
    </w:p>
    <w:p>
      <w:pPr>
        <w:spacing w:after="40"/>
        <w:ind w:left="227" w:hanging="227"/>
      </w:pPr>
      <w:r>
        <w:t>1) DIP: modul tingkat tinggi bergantung pada detail SmartBank konkret.</w:t>
      </w:r>
    </w:p>
    <w:p>
      <w:pPr>
        <w:spacing w:after="40"/>
        <w:ind w:left="227" w:hanging="227"/>
      </w:pPr>
      <w:r>
        <w:t>2) Low Coupling: pemanggilan statis membuat dependency sulit diganti.</w:t>
      </w:r>
    </w:p>
    <w:p>
      <w:pPr>
        <w:spacing w:after="40"/>
        <w:ind w:left="227" w:hanging="227"/>
      </w:pPr>
      <w:r>
        <w:t>3) Testability: unit test sulit dilakukan tanpa akses gateway atau simulasi global.</w:t>
      </w:r>
    </w:p>
    <w:p>
      <w:pPr>
        <w:pStyle w:val="Heading2"/>
        <w:keepNext/>
        <w:spacing w:before="140" w:after="60"/>
      </w:pPr>
      <w:r>
        <w:t>Strategi Refactoring</w:t>
      </w:r>
    </w:p>
    <w:p>
      <w:pPr>
        <w:spacing w:after="40"/>
        <w:ind w:left="227" w:hanging="227"/>
      </w:pPr>
      <w:r>
        <w:t>1) Buat PaymentGatewayInterface sebagai kontrak.</w:t>
      </w:r>
    </w:p>
    <w:p>
      <w:pPr>
        <w:spacing w:after="40"/>
        <w:ind w:left="227" w:hanging="227"/>
      </w:pPr>
      <w:r>
        <w:t>2) Implementasikan SmartBankGateway untuk integrasi nyata dan SimulatedBankGateway untuk pengujian.</w:t>
      </w:r>
    </w:p>
    <w:p>
      <w:pPr>
        <w:spacing w:after="40"/>
        <w:ind w:left="227" w:hanging="227"/>
      </w:pPr>
      <w:r>
        <w:t>3) Inject gateway melalui constructor service.</w:t>
      </w:r>
    </w:p>
    <w:p>
      <w:pPr>
        <w:spacing w:after="40"/>
        <w:ind w:left="227" w:hanging="227"/>
      </w:pPr>
      <w:r>
        <w:t>4) Pusatkan confirm payment pada ShipmentService.</w:t>
      </w:r>
    </w:p>
    <w:p>
      <w:pPr>
        <w:pStyle w:val="Heading2"/>
        <w:keepNext/>
        <w:spacing w:before="140" w:after="60"/>
      </w:pPr>
      <w:r>
        <w:t>Kode Sesudah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$payment = $this-&gt;paymentGateway-&gt;charge(new PaymentRequest(</w:t>
            </w:r>
          </w:p>
          <w:p>
            <w:pPr>
              <w:pStyle w:val="CodeText"/>
              <w:spacing w:after="0"/>
            </w:pPr>
            <w:r>
              <w:rPr>
                <w:rFonts w:ascii="Consolas" w:hAnsi="Consolas" w:eastAsia="Consolas"/>
                <w:sz w:val="14"/>
              </w:rPr>
              <w:t xml:space="preserve">    referenceId: $shipment-&gt;id,</w:t>
            </w:r>
          </w:p>
          <w:p>
            <w:pPr>
              <w:pStyle w:val="CodeText"/>
              <w:spacing w:after="0"/>
            </w:pPr>
            <w:r>
              <w:rPr>
                <w:rFonts w:ascii="Consolas" w:hAnsi="Consolas" w:eastAsia="Consolas"/>
                <w:sz w:val="14"/>
              </w:rPr>
              <w:t xml:space="preserve">    amount: $shipment-&gt;totalPayment(),</w:t>
            </w:r>
          </w:p>
          <w:p>
            <w:pPr>
              <w:pStyle w:val="CodeText"/>
              <w:spacing w:after="0"/>
            </w:pPr>
            <w:r>
              <w:rPr>
                <w:rFonts w:ascii="Consolas" w:hAnsi="Consolas" w:eastAsia="Consolas"/>
                <w:sz w:val="14"/>
              </w:rPr>
              <w:t xml:space="preserve">    type: PaymentType::LOGISTICS_PAYMENT,</w:t>
            </w:r>
          </w:p>
          <w:p>
            <w:pPr>
              <w:pStyle w:val="CodeText"/>
              <w:spacing w:after="0"/>
            </w:pPr>
            <w:r>
              <w:rPr>
                <w:rFonts w:ascii="Consolas" w:hAnsi="Consolas" w:eastAsia="Consolas"/>
                <w:sz w:val="14"/>
              </w:rPr>
              <w:t xml:space="preserve">    payerEmail: $userEmail</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$this-&gt;shipmentService-&gt;confirmPayment($shipment-&gt;id, $payment-&gt;bankRef);</w:t>
            </w:r>
          </w:p>
        </w:tc>
      </w:tr>
    </w:tbl>
    <w:p>
      <w:pPr>
        <w:pStyle w:val="Heading2"/>
        <w:keepNext/>
        <w:spacing w:before="140" w:after="60"/>
      </w:pPr>
      <w:r>
        <w:t>Dampak Perbaikan</w:t>
      </w:r>
    </w:p>
    <w:p>
      <w:pPr>
        <w:jc w:val="left"/>
      </w:pPr>
      <w:r>
        <w:t>LogistiKita dapat memakai SmartBankGateway saat integrasi nyata dan SimulatedBankGateway saat test tanpa mengubah controller/model.</w:t>
      </w:r>
    </w:p>
    <w:p>
      <w:pPr>
        <w:pStyle w:val="Heading2"/>
        <w:keepNext/>
        <w:spacing w:before="140" w:after="60"/>
      </w:pPr>
      <w:r>
        <w:t>8.5 Temuan 5 - SmartBank bercampur real API dan simulasi</w:t>
      </w:r>
    </w:p>
    <w:p>
      <w:pPr>
        <w:jc w:val="left"/>
      </w:pPr>
      <w:r>
        <w:t>Lokasi Kode: app/Models/SmartBank.php::getBalance(), processTransaction(), dan processRefund().</w:t>
      </w:r>
    </w:p>
    <w:p>
      <w:pPr>
        <w:pStyle w:val="Heading2"/>
        <w:keepNext/>
        <w:spacing w:before="140" w:after="60"/>
      </w:pPr>
      <w:r>
        <w:t>Kode Sebelum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if ($response &amp;&amp; $httpCode === 200) {</w:t>
            </w:r>
          </w:p>
          <w:p>
            <w:pPr>
              <w:pStyle w:val="CodeText"/>
              <w:spacing w:after="0"/>
            </w:pPr>
            <w:r>
              <w:rPr>
                <w:rFonts w:ascii="Consolas" w:hAnsi="Consolas" w:eastAsia="Consolas"/>
                <w:sz w:val="14"/>
              </w:rPr>
              <w:t xml:space="preserve">    return json_decode($response, true);</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if (!isset($_SESSION)) {</w:t>
            </w:r>
          </w:p>
          <w:p>
            <w:pPr>
              <w:pStyle w:val="CodeText"/>
              <w:spacing w:after="0"/>
            </w:pPr>
            <w:r>
              <w:rPr>
                <w:rFonts w:ascii="Consolas" w:hAnsi="Consolas" w:eastAsia="Consolas"/>
                <w:sz w:val="14"/>
              </w:rPr>
              <w:t xml:space="preserve">    session_start();</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t>$_SESSION[$sessionKey] = $currentBalance - $amount;</w:t>
            </w:r>
          </w:p>
          <w:p>
            <w:pPr>
              <w:pStyle w:val="CodeText"/>
              <w:spacing w:after="0"/>
            </w:pPr>
            <w:r>
              <w:rPr>
                <w:rFonts w:ascii="Consolas" w:hAnsi="Consolas" w:eastAsia="Consolas"/>
                <w:sz w:val="14"/>
              </w:rPr>
              <w:t>return ['status' =&gt; 'success', 'mode' =&gt; 'simulated'];</w:t>
            </w:r>
          </w:p>
        </w:tc>
      </w:tr>
    </w:tbl>
    <w:p>
      <w:pPr>
        <w:pStyle w:val="Heading2"/>
        <w:keepNext/>
        <w:spacing w:before="140" w:after="60"/>
      </w:pPr>
      <w:r>
        <w:t>Masalah yang Ditemukan</w:t>
      </w:r>
    </w:p>
    <w:p>
      <w:pPr>
        <w:jc w:val="left"/>
      </w:pPr>
      <w:r>
        <w:t>Class SmartBank mencampur koneksi HTTP/cURL ke layanan eksternal dan fallback session untuk simulasi. Mode produksi dan mode testing menjadi tidak eksplisit.</w:t>
      </w:r>
    </w:p>
    <w:p>
      <w:pPr>
        <w:pStyle w:val="Heading2"/>
        <w:keepNext/>
        <w:spacing w:before="140" w:after="60"/>
      </w:pPr>
      <w:r>
        <w:t>Prinsip yang Dilanggar</w:t>
      </w:r>
    </w:p>
    <w:p>
      <w:pPr>
        <w:spacing w:after="40"/>
        <w:ind w:left="227" w:hanging="227"/>
      </w:pPr>
      <w:r>
        <w:t>1) SRP: gateway eksternal dan simulator saldo adalah dua tanggung jawab berbeda.</w:t>
      </w:r>
    </w:p>
    <w:p>
      <w:pPr>
        <w:spacing w:after="40"/>
        <w:ind w:left="227" w:hanging="227"/>
      </w:pPr>
      <w:r>
        <w:t>2) OCP: menambah metode pembayaran baru berpotensi menambah percabangan di class yang sama.</w:t>
      </w:r>
    </w:p>
    <w:p>
      <w:pPr>
        <w:spacing w:after="40"/>
        <w:ind w:left="227" w:hanging="227"/>
      </w:pPr>
      <w:r>
        <w:t>3) Clean Code: fallback tersembunyi bisa membingungkan saat debugging.</w:t>
      </w:r>
    </w:p>
    <w:p>
      <w:pPr>
        <w:pStyle w:val="Heading2"/>
        <w:keepNext/>
        <w:spacing w:before="140" w:after="60"/>
      </w:pPr>
      <w:r>
        <w:t>Strategi Refactoring</w:t>
      </w:r>
    </w:p>
    <w:p>
      <w:pPr>
        <w:spacing w:after="40"/>
        <w:ind w:left="227" w:hanging="227"/>
      </w:pPr>
      <w:r>
        <w:t>1) Definisikan PaymentGatewayInterface.</w:t>
      </w:r>
    </w:p>
    <w:p>
      <w:pPr>
        <w:spacing w:after="40"/>
        <w:ind w:left="227" w:hanging="227"/>
      </w:pPr>
      <w:r>
        <w:t>2) Pisahkan SmartBankGateway untuk API nyata.</w:t>
      </w:r>
    </w:p>
    <w:p>
      <w:pPr>
        <w:spacing w:after="40"/>
        <w:ind w:left="227" w:hanging="227"/>
      </w:pPr>
      <w:r>
        <w:t>3) Pisahkan SimulatedBankGateway untuk mode development/test.</w:t>
      </w:r>
    </w:p>
    <w:p>
      <w:pPr>
        <w:spacing w:after="40"/>
        <w:ind w:left="227" w:hanging="227"/>
      </w:pPr>
      <w:r>
        <w:t>4) Pilih implementasi melalui konfigurasi environment.</w:t>
      </w:r>
    </w:p>
    <w:p>
      <w:pPr>
        <w:pStyle w:val="Heading2"/>
        <w:keepNext/>
        <w:spacing w:before="140" w:after="60"/>
      </w:pPr>
      <w:r>
        <w:t>Kode Sesudah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interface PaymentGatewayInterface</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t xml:space="preserve">    public function charge(PaymentRequest $request): PaymentResult;</w:t>
            </w:r>
          </w:p>
          <w:p>
            <w:pPr>
              <w:pStyle w:val="CodeText"/>
              <w:spacing w:after="0"/>
            </w:pPr>
            <w:r>
              <w:rPr>
                <w:rFonts w:ascii="Consolas" w:hAnsi="Consolas" w:eastAsia="Consolas"/>
                <w:sz w:val="14"/>
              </w:rPr>
              <w:t xml:space="preserve">    public function refund(RefundRequest $request): PaymentResult;</w:t>
            </w:r>
          </w:p>
          <w:p>
            <w:pPr>
              <w:pStyle w:val="CodeText"/>
              <w:spacing w:after="0"/>
            </w:pPr>
            <w:r>
              <w:rPr>
                <w:rFonts w:ascii="Consolas" w:hAnsi="Consolas" w:eastAsia="Consolas"/>
                <w:sz w:val="14"/>
              </w:rPr>
              <w:t xml:space="preserve">    public function getBalance(string $email): BalanceResult;</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final class SmartBankGateway implements PaymentGatewayInterface { /* cURL/API nyata */ }</w:t>
            </w:r>
          </w:p>
          <w:p>
            <w:pPr>
              <w:pStyle w:val="CodeText"/>
              <w:spacing w:after="0"/>
            </w:pPr>
            <w:r>
              <w:rPr>
                <w:rFonts w:ascii="Consolas" w:hAnsi="Consolas" w:eastAsia="Consolas"/>
                <w:sz w:val="14"/>
              </w:rPr>
              <w:t>final class SimulatedBankGateway implements PaymentGatewayInterface { /* simulasi terkontrol */ }</w:t>
            </w:r>
          </w:p>
        </w:tc>
      </w:tr>
    </w:tbl>
    <w:p>
      <w:pPr>
        <w:pStyle w:val="Heading2"/>
        <w:keepNext/>
        <w:spacing w:before="140" w:after="60"/>
      </w:pPr>
      <w:r>
        <w:t>Dampak Perbaikan</w:t>
      </w:r>
    </w:p>
    <w:p>
      <w:pPr>
        <w:jc w:val="left"/>
      </w:pPr>
      <w:r>
        <w:t>Fallback simulasi tidak lagi tersembunyi di konektor produksi. Mode real dan simulasi menjadi eksplisit, sehingga integrasi lebih aman dan mudah diuji.</w:t>
      </w:r>
    </w:p>
    <w:p>
      <w:pPr>
        <w:pStyle w:val="Heading2"/>
        <w:keepNext/>
        <w:spacing w:before="140" w:after="60"/>
      </w:pPr>
      <w:r>
        <w:t>8.6 Temuan 6 - Token dan hashing belum dipusatkan</w:t>
      </w:r>
    </w:p>
    <w:p>
      <w:pPr>
        <w:jc w:val="left"/>
      </w:pPr>
      <w:r>
        <w:t>Lokasi Kode: AuthController::login(), AuthController::register(), dan User::create().</w:t>
      </w:r>
    </w:p>
    <w:p>
      <w:pPr>
        <w:pStyle w:val="Heading2"/>
        <w:keepNext/>
        <w:spacing w:before="140" w:after="60"/>
      </w:pPr>
      <w:r>
        <w:t>Kode Sebelum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$token = base64_encode(json_encode([</w:t>
            </w:r>
          </w:p>
          <w:p>
            <w:pPr>
              <w:pStyle w:val="CodeText"/>
              <w:spacing w:after="0"/>
            </w:pPr>
            <w:r>
              <w:rPr>
                <w:rFonts w:ascii="Consolas" w:hAnsi="Consolas" w:eastAsia="Consolas"/>
                <w:sz w:val="14"/>
              </w:rPr>
              <w:t xml:space="preserve">    'id' =&gt; $user['id'],</w:t>
            </w:r>
          </w:p>
          <w:p>
            <w:pPr>
              <w:pStyle w:val="CodeText"/>
              <w:spacing w:after="0"/>
            </w:pPr>
            <w:r>
              <w:rPr>
                <w:rFonts w:ascii="Consolas" w:hAnsi="Consolas" w:eastAsia="Consolas"/>
                <w:sz w:val="14"/>
              </w:rPr>
              <w:t xml:space="preserve">    'role' =&gt; $user['role'],</w:t>
            </w:r>
          </w:p>
          <w:p>
            <w:pPr>
              <w:pStyle w:val="CodeText"/>
              <w:spacing w:after="0"/>
            </w:pPr>
            <w:r>
              <w:rPr>
                <w:rFonts w:ascii="Consolas" w:hAnsi="Consolas" w:eastAsia="Consolas"/>
                <w:sz w:val="14"/>
              </w:rPr>
              <w:t xml:space="preserve">    'time' =&gt; time()</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r>
          </w:p>
          <w:p>
            <w:pPr>
              <w:pStyle w:val="CodeText"/>
              <w:spacing w:after="0"/>
            </w:pPr>
            <w:r>
              <w:rPr>
                <w:rFonts w:ascii="Consolas" w:hAnsi="Consolas" w:eastAsia="Consolas"/>
                <w:sz w:val="14"/>
              </w:rPr>
              <w:t>$result = $this-&gt;userModel-&gt;create($data['name'], $data['email'], $data['password'], $role);</w:t>
            </w:r>
          </w:p>
          <w:p>
            <w:pPr>
              <w:pStyle w:val="CodeText"/>
              <w:spacing w:after="0"/>
            </w:pPr>
            <w:r>
              <w:rPr>
                <w:rFonts w:ascii="Consolas" w:hAnsi="Consolas" w:eastAsia="Consolas"/>
                <w:sz w:val="14"/>
              </w:rPr>
            </w:r>
          </w:p>
          <w:p>
            <w:pPr>
              <w:pStyle w:val="CodeText"/>
              <w:spacing w:after="0"/>
            </w:pPr>
            <w:r>
              <w:rPr>
                <w:rFonts w:ascii="Consolas" w:hAnsi="Consolas" w:eastAsia="Consolas"/>
                <w:sz w:val="14"/>
              </w:rPr>
              <w:t>// User::create()</w:t>
            </w:r>
          </w:p>
          <w:p>
            <w:pPr>
              <w:pStyle w:val="CodeText"/>
              <w:spacing w:after="0"/>
            </w:pPr>
            <w:r>
              <w:rPr>
                <w:rFonts w:ascii="Consolas" w:hAnsi="Consolas" w:eastAsia="Consolas"/>
                <w:sz w:val="14"/>
              </w:rPr>
              <w:t>$password = password_hash($password, PASSWORD_DEFAULT);</w:t>
            </w:r>
          </w:p>
        </w:tc>
      </w:tr>
    </w:tbl>
    <w:p>
      <w:pPr>
        <w:pStyle w:val="Heading2"/>
        <w:keepNext/>
        <w:spacing w:before="140" w:after="60"/>
      </w:pPr>
      <w:r>
        <w:t>Masalah yang Ditemukan</w:t>
      </w:r>
    </w:p>
    <w:p>
      <w:pPr>
        <w:jc w:val="left"/>
      </w:pPr>
      <w:r>
        <w:t>Format token dibuat langsung di controller dan password hashing diputuskan di model. Kebijakan keamanan tersebar di beberapa tempat, sehingga perubahan algoritma token/hashing berisiko tidak konsisten.</w:t>
      </w:r>
    </w:p>
    <w:p>
      <w:pPr>
        <w:pStyle w:val="Heading2"/>
        <w:keepNext/>
        <w:spacing w:before="140" w:after="60"/>
      </w:pPr>
      <w:r>
        <w:t>Prinsip yang Dilanggar</w:t>
      </w:r>
    </w:p>
    <w:p>
      <w:pPr>
        <w:spacing w:after="40"/>
        <w:ind w:left="227" w:hanging="227"/>
      </w:pPr>
      <w:r>
        <w:t>1) SRP: controller dan model memikul kebijakan keamanan.</w:t>
      </w:r>
    </w:p>
    <w:p>
      <w:pPr>
        <w:spacing w:after="40"/>
        <w:ind w:left="227" w:hanging="227"/>
      </w:pPr>
      <w:r>
        <w:t>2) Clean Code: base64 JSON bukan token yang jelas memiliki signature.</w:t>
      </w:r>
    </w:p>
    <w:p>
      <w:pPr>
        <w:spacing w:after="40"/>
        <w:ind w:left="227" w:hanging="227"/>
      </w:pPr>
      <w:r>
        <w:t>3) DIP: AuthController bergantung langsung pada User model konkret dan detail token.</w:t>
      </w:r>
    </w:p>
    <w:p>
      <w:pPr>
        <w:pStyle w:val="Heading2"/>
        <w:keepNext/>
        <w:spacing w:before="140" w:after="60"/>
      </w:pPr>
      <w:r>
        <w:t>Strategi Refactoring</w:t>
      </w:r>
    </w:p>
    <w:p>
      <w:pPr>
        <w:spacing w:after="40"/>
        <w:ind w:left="227" w:hanging="227"/>
      </w:pPr>
      <w:r>
        <w:t>1) Buat AuthService sebagai koordinator login/register.</w:t>
      </w:r>
    </w:p>
    <w:p>
      <w:pPr>
        <w:spacing w:after="40"/>
        <w:ind w:left="227" w:hanging="227"/>
      </w:pPr>
      <w:r>
        <w:t>2) Buat TokenGenerator/JwtTokenGenerator untuk pembuatan token.</w:t>
      </w:r>
    </w:p>
    <w:p>
      <w:pPr>
        <w:spacing w:after="40"/>
        <w:ind w:left="227" w:hanging="227"/>
      </w:pPr>
      <w:r>
        <w:t>3) Buat PasswordHasher untuk hashing dan verifikasi password.</w:t>
      </w:r>
    </w:p>
    <w:p>
      <w:pPr>
        <w:spacing w:after="40"/>
        <w:ind w:left="227" w:hanging="227"/>
      </w:pPr>
      <w:r>
        <w:t>4) Gunakan UserRepository agar AuthService tidak bergantung pada detail query.</w:t>
      </w:r>
    </w:p>
    <w:p>
      <w:pPr>
        <w:pStyle w:val="Heading2"/>
        <w:keepNext/>
        <w:spacing w:before="140" w:after="60"/>
      </w:pPr>
      <w:r>
        <w:t>Kode Sesudah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$loginResult = $this-&gt;authService-&gt;login($data['email'], $data['password']);</w:t>
            </w:r>
          </w:p>
          <w:p>
            <w:pPr>
              <w:pStyle w:val="CodeText"/>
              <w:spacing w:after="0"/>
            </w:pPr>
            <w:r>
              <w:rPr>
                <w:rFonts w:ascii="Consolas" w:hAnsi="Consolas" w:eastAsia="Consolas"/>
                <w:sz w:val="14"/>
              </w:rPr>
              <w:t>$this-&gt;sendResponse('success', 'Login successful.', $loginResult-&gt;toArray());</w:t>
            </w:r>
          </w:p>
          <w:p>
            <w:pPr>
              <w:pStyle w:val="CodeText"/>
              <w:spacing w:after="0"/>
            </w:pPr>
            <w:r>
              <w:rPr>
                <w:rFonts w:ascii="Consolas" w:hAnsi="Consolas" w:eastAsia="Consolas"/>
                <w:sz w:val="14"/>
              </w:rPr>
            </w:r>
          </w:p>
          <w:p>
            <w:pPr>
              <w:pStyle w:val="CodeText"/>
              <w:spacing w:after="0"/>
            </w:pPr>
            <w:r>
              <w:rPr>
                <w:rFonts w:ascii="Consolas" w:hAnsi="Consolas" w:eastAsia="Consolas"/>
                <w:sz w:val="14"/>
              </w:rPr>
              <w:t>final class AuthService</w:t>
            </w:r>
          </w:p>
          <w:p>
            <w:pPr>
              <w:pStyle w:val="CodeText"/>
              <w:spacing w:after="0"/>
            </w:pPr>
            <w:r>
              <w:rPr>
                <w:rFonts w:ascii="Consolas" w:hAnsi="Consolas" w:eastAsia="Consolas"/>
                <w:sz w:val="14"/>
              </w:rPr>
              <w:t>{</w:t>
            </w:r>
          </w:p>
          <w:p>
            <w:pPr>
              <w:pStyle w:val="CodeText"/>
              <w:spacing w:after="0"/>
            </w:pPr>
            <w:r>
              <w:rPr>
                <w:rFonts w:ascii="Consolas" w:hAnsi="Consolas" w:eastAsia="Consolas"/>
                <w:sz w:val="14"/>
              </w:rPr>
              <w:t xml:space="preserve">    public function register(RegisterUserRequest $request): void</w:t>
            </w:r>
          </w:p>
          <w:p>
            <w:pPr>
              <w:pStyle w:val="CodeText"/>
              <w:spacing w:after="0"/>
            </w:pPr>
            <w:r>
              <w:rPr>
                <w:rFonts w:ascii="Consolas" w:hAnsi="Consolas" w:eastAsia="Consolas"/>
                <w:sz w:val="14"/>
              </w:rPr>
              <w:t xml:space="preserve">    {</w:t>
            </w:r>
          </w:p>
          <w:p>
            <w:pPr>
              <w:pStyle w:val="CodeText"/>
              <w:spacing w:after="0"/>
            </w:pPr>
            <w:r>
              <w:rPr>
                <w:rFonts w:ascii="Consolas" w:hAnsi="Consolas" w:eastAsia="Consolas"/>
                <w:sz w:val="14"/>
              </w:rPr>
              <w:t xml:space="preserve">        $passwordHash = $this-&gt;passwordHasher-&gt;hash($request-&gt;password);</w:t>
            </w:r>
          </w:p>
          <w:p>
            <w:pPr>
              <w:pStyle w:val="CodeText"/>
              <w:spacing w:after="0"/>
            </w:pPr>
            <w:r>
              <w:rPr>
                <w:rFonts w:ascii="Consolas" w:hAnsi="Consolas" w:eastAsia="Consolas"/>
                <w:sz w:val="14"/>
              </w:rPr>
              <w:t xml:space="preserve">        $this-&gt;users-&gt;create($request-&gt;name, $request-&gt;email, $passwordHash, $request-&gt;roleOrDefault());</w:t>
            </w:r>
          </w:p>
          <w:p>
            <w:pPr>
              <w:pStyle w:val="CodeText"/>
              <w:spacing w:after="0"/>
            </w:pPr>
            <w:r>
              <w:rPr>
                <w:rFonts w:ascii="Consolas" w:hAnsi="Consolas" w:eastAsia="Consolas"/>
                <w:sz w:val="14"/>
              </w:rPr>
              <w:t xml:space="preserve">    }</w:t>
            </w:r>
          </w:p>
          <w:p>
            <w:pPr>
              <w:pStyle w:val="CodeText"/>
              <w:spacing w:after="0"/>
            </w:pPr>
            <w:r>
              <w:rPr>
                <w:rFonts w:ascii="Consolas" w:hAnsi="Consolas" w:eastAsia="Consolas"/>
                <w:sz w:val="14"/>
              </w:rPr>
              <w:t>}</w:t>
            </w:r>
          </w:p>
        </w:tc>
      </w:tr>
    </w:tbl>
    <w:p>
      <w:pPr>
        <w:pStyle w:val="Heading2"/>
        <w:keepNext/>
        <w:spacing w:before="140" w:after="60"/>
      </w:pPr>
      <w:r>
        <w:t>Dampak Perbaikan</w:t>
      </w:r>
    </w:p>
    <w:p>
      <w:pPr>
        <w:jc w:val="left"/>
      </w:pPr>
      <w:r>
        <w:t>Perubahan format token atau algoritma hashing cukup dilakukan pada service/adapter keamanan. Controller menjadi lebih ringkas dan kebijakan keamanan lebih konsisten.</w:t>
      </w:r>
    </w:p>
    <w:p>
      <w:pPr>
        <w:pStyle w:val="Heading1"/>
        <w:keepNext/>
        <w:spacing w:before="180" w:after="100"/>
      </w:pPr>
      <w:r>
        <w:t>9. Class Diagram Sebelum Refactoring</w:t>
      </w:r>
    </w:p>
    <w:p>
      <w:pPr>
        <w:jc w:val="left"/>
      </w:pPr>
      <w:r>
        <w:t>Diagram berikut menggambarkan kondisi awal sebelum refactoring. index.php menjadi pusat routing, autentikasi, logging, dan dispatch. Controller bergantung langsung pada model konkret, sedangkan Pengiriman dan SmartBank memiliki coupling tinggi terhadap database, cURL, session, dan gateway eksternal.</w:t>
      </w:r>
    </w:p>
    <w:p>
      <w:pPr>
        <w:jc w:val="center"/>
      </w:pPr>
      <w:r>
        <w:drawing>
          <wp:inline xmlns:a="http://schemas.openxmlformats.org/drawingml/2006/main" xmlns:pic="http://schemas.openxmlformats.org/drawingml/2006/picture">
            <wp:extent cx="6228000" cy="862126"/>
            <wp:docPr id="1" name="Picture 1"/>
            <wp:cNvGraphicFramePr>
              <a:graphicFrameLocks noChangeAspect="1"/>
            </wp:cNvGraphicFramePr>
            <a:graphic>
              <a:graphicData uri="http://schemas.openxmlformats.org/drawingml/2006/picture">
                <pic:pic>
                  <pic:nvPicPr>
                    <pic:cNvPr id="0" name="class_diagram_before.png"/>
                    <pic:cNvPicPr/>
                  </pic:nvPicPr>
                  <pic:blipFill>
                    <a:blip r:embed="rId11"/>
                    <a:stretch>
                      <a:fillRect/>
                    </a:stretch>
                  </pic:blipFill>
                  <pic:spPr>
                    <a:xfrm>
                      <a:off x="0" y="0"/>
                      <a:ext cx="6228000" cy="862126"/>
                    </a:xfrm>
                    <a:prstGeom prst="rect"/>
                  </pic:spPr>
                </pic:pic>
              </a:graphicData>
            </a:graphic>
          </wp:inline>
        </w:drawing>
      </w:r>
    </w:p>
    <w:p>
      <w:pPr>
        <w:pStyle w:val="CaptionCustom"/>
      </w:pPr>
      <w:r>
        <w:t>Gambar 1. Class diagram sebelum refactoring. Sumber DOT: docs/refactoring/class_diagram_sebelum_refactoring.dot</w:t>
      </w:r>
    </w:p>
    <w:p>
      <w:pPr>
        <w:jc w:val="left"/>
      </w:pPr>
      <w:r>
        <w:t>Interpretasi: struktur awal masih menempatkan banyak koordinasi pada index.php dan model Pengiriman. Hal ini menjelaskan mengapa perubahan autentikasi, pembayaran, status pengiriman, webhook, dan pembukuan berpotensi saling memengaruhi.</w:t>
      </w:r>
    </w:p>
    <w:p>
      <w:pPr>
        <w:pStyle w:val="Heading1"/>
        <w:keepNext/>
        <w:spacing w:before="180" w:after="100"/>
      </w:pPr>
      <w:r>
        <w:t>10. Class Diagram Sesudah Refactoring</w:t>
      </w:r>
    </w:p>
    <w:p>
      <w:pPr>
        <w:jc w:val="left"/>
      </w:pPr>
      <w:r>
        <w:t>Diagram sesudah refactoring memecah lapisan menjadi router, authenticator, logger, controller, service, repository, payment gateway, ledger service, pricing service, dan webhook notifier. Rancangan ini ditujukan untuk branch latihan agar perubahan tetap aman.</w:t>
      </w:r>
    </w:p>
    <w:p>
      <w:pPr>
        <w:jc w:val="center"/>
      </w:pPr>
      <w:r>
        <w:drawing>
          <wp:inline xmlns:a="http://schemas.openxmlformats.org/drawingml/2006/main" xmlns:pic="http://schemas.openxmlformats.org/drawingml/2006/picture">
            <wp:extent cx="6228000" cy="1736951"/>
            <wp:docPr id="2" name="Picture 2"/>
            <wp:cNvGraphicFramePr>
              <a:graphicFrameLocks noChangeAspect="1"/>
            </wp:cNvGraphicFramePr>
            <a:graphic>
              <a:graphicData uri="http://schemas.openxmlformats.org/drawingml/2006/picture">
                <pic:pic>
                  <pic:nvPicPr>
                    <pic:cNvPr id="0" name="class_diagram_after.png"/>
                    <pic:cNvPicPr/>
                  </pic:nvPicPr>
                  <pic:blipFill>
                    <a:blip r:embed="rId12"/>
                    <a:stretch>
                      <a:fillRect/>
                    </a:stretch>
                  </pic:blipFill>
                  <pic:spPr>
                    <a:xfrm>
                      <a:off x="0" y="0"/>
                      <a:ext cx="6228000" cy="1736951"/>
                    </a:xfrm>
                    <a:prstGeom prst="rect"/>
                  </pic:spPr>
                </pic:pic>
              </a:graphicData>
            </a:graphic>
          </wp:inline>
        </w:drawing>
      </w:r>
    </w:p>
    <w:p>
      <w:pPr>
        <w:pStyle w:val="CaptionCustom"/>
      </w:pPr>
      <w:r>
        <w:t>Gambar 2. Class diagram sesudah refactoring. Sumber DOT: docs/refactoring/class_diagram_sesudah_refactoring.dot</w:t>
      </w:r>
    </w:p>
    <w:p>
      <w:pPr>
        <w:jc w:val="left"/>
      </w:pPr>
      <w:r>
        <w:t>Interpretasi: controller menjadi lapisan koordinasi HTTP. Service menangani alur bisnis. Repository menangani query. Gateway menangani pembayaran. Struktur ini meningkatkan cohesion dan menurunkan coupling controller/model terhadap database serta SmartBank konkret.</w:t>
      </w:r>
    </w:p>
    <w:p>
      <w:pPr>
        <w:pStyle w:val="Heading1"/>
        <w:keepNext/>
        <w:spacing w:before="180" w:after="100"/>
      </w:pPr>
      <w:r>
        <w:t>11. Analisis Penerapan SOLID</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850"/>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Prinsip</w:t>
            </w:r>
          </w:p>
        </w:tc>
        <w:tc>
          <w:tcPr>
            <w:tcW w:type="dxa" w:w="3005"/>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Kondisi Sebelum</w:t>
            </w:r>
          </w:p>
        </w:tc>
        <w:tc>
          <w:tcPr>
            <w:tcW w:type="dxa" w:w="3345"/>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Perbaikan yang Disarankan</w:t>
            </w:r>
          </w:p>
        </w:tc>
        <w:tc>
          <w:tcPr>
            <w:tcW w:type="dxa" w:w="2608"/>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Dampak</w:t>
            </w:r>
          </w:p>
        </w:tc>
      </w:tr>
      <w:tr>
        <w:tc>
          <w:tcPr>
            <w:tcW w:type="dxa" w:w="85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SRP</w:t>
            </w:r>
          </w:p>
        </w:tc>
        <w:tc>
          <w:tcPr>
            <w:tcW w:type="dxa" w:w="300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index.php, LogistikitaController, Pengiriman, SmartBank, dan AuthController memiliki banyak alasan untuk berubah.</w:t>
            </w:r>
          </w:p>
        </w:tc>
        <w:tc>
          <w:tcPr>
            <w:tcW w:type="dxa" w:w="334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Pisahkan Router, JwtAuthenticator, RequestLogger, PricingService, ShipmentService, LedgerService, AuthService, dan gateway.</w:t>
            </w:r>
          </w:p>
        </w:tc>
        <w:tc>
          <w:tcPr>
            <w:tcW w:type="dxa" w:w="260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Class lebih fokus dan lebih mudah diuji.</w:t>
            </w:r>
          </w:p>
        </w:tc>
      </w:tr>
      <w:tr>
        <w:tc>
          <w:tcPr>
            <w:tcW w:type="dxa" w:w="85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OCP</w:t>
            </w:r>
          </w:p>
        </w:tc>
        <w:tc>
          <w:tcPr>
            <w:tcW w:type="dxa" w:w="300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Tarif layanan, mode bank, dan alur status memakai percabangan/hardcoded value.</w:t>
            </w:r>
          </w:p>
        </w:tc>
        <w:tc>
          <w:tcPr>
            <w:tcW w:type="dxa" w:w="334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Gunakan service, enum/constant, konfigurasi tarif, dan implementasi gateway.</w:t>
            </w:r>
          </w:p>
        </w:tc>
        <w:tc>
          <w:tcPr>
            <w:tcW w:type="dxa" w:w="260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Aturan baru dapat ditambahkan lebih lokal.</w:t>
            </w:r>
          </w:p>
        </w:tc>
      </w:tr>
      <w:tr>
        <w:tc>
          <w:tcPr>
            <w:tcW w:type="dxa" w:w="85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LSP</w:t>
            </w:r>
          </w:p>
        </w:tc>
        <w:tc>
          <w:tcPr>
            <w:tcW w:type="dxa" w:w="300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Belum ada hierarchy service yang dominan karena aplikasi masih PHP native sederhana.</w:t>
            </w:r>
          </w:p>
        </w:tc>
        <w:tc>
          <w:tcPr>
            <w:tcW w:type="dxa" w:w="334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Jika memakai interface gateway/service, semua implementasi harus dapat menggantikan kontraknya.</w:t>
            </w:r>
          </w:p>
        </w:tc>
        <w:tc>
          <w:tcPr>
            <w:tcW w:type="dxa" w:w="260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Mock/fake gateway dapat mengganti real gateway saat test.</w:t>
            </w:r>
          </w:p>
        </w:tc>
      </w:tr>
      <w:tr>
        <w:tc>
          <w:tcPr>
            <w:tcW w:type="dxa" w:w="85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ISP</w:t>
            </w:r>
          </w:p>
        </w:tc>
        <w:tc>
          <w:tcPr>
            <w:tcW w:type="dxa" w:w="300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Client dapat bergantung pada model besar/mysqli utuh meskipun hanya butuh sebagian operasi.</w:t>
            </w:r>
          </w:p>
        </w:tc>
        <w:tc>
          <w:tcPr>
            <w:tcW w:type="dxa" w:w="334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Pisahkan interface repository/service sesuai kebutuhan modul.</w:t>
            </w:r>
          </w:p>
        </w:tc>
        <w:tc>
          <w:tcPr>
            <w:tcW w:type="dxa" w:w="260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Class tidak dipaksa mengenal method yang tidak dipakai.</w:t>
            </w:r>
          </w:p>
        </w:tc>
      </w:tr>
      <w:tr>
        <w:tc>
          <w:tcPr>
            <w:tcW w:type="dxa" w:w="85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DIP</w:t>
            </w:r>
          </w:p>
        </w:tc>
        <w:tc>
          <w:tcPr>
            <w:tcW w:type="dxa" w:w="300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Controller membuat model konkret; model memanggil SmartBank statis.</w:t>
            </w:r>
          </w:p>
        </w:tc>
        <w:tc>
          <w:tcPr>
            <w:tcW w:type="dxa" w:w="334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Inject service dan interface gateway/repository melalui constructor.</w:t>
            </w:r>
          </w:p>
        </w:tc>
        <w:tc>
          <w:tcPr>
            <w:tcW w:type="dxa" w:w="260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Coupling terhadap detail teknis turun.</w:t>
            </w:r>
          </w:p>
        </w:tc>
      </w:tr>
    </w:tbl>
    <w:p>
      <w:pPr>
        <w:spacing w:after="0"/>
      </w:pPr>
    </w:p>
    <w:p>
      <w:pPr>
        <w:pStyle w:val="Heading1"/>
        <w:keepNext/>
        <w:spacing w:before="180" w:after="100"/>
      </w:pPr>
      <w:r>
        <w:t>12. Analisis Clean Code</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1814"/>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Aspek Clean Code</w:t>
            </w:r>
          </w:p>
        </w:tc>
        <w:tc>
          <w:tcPr>
            <w:tcW w:type="dxa" w:w="2835"/>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Masalah Sebelum</w:t>
            </w:r>
          </w:p>
        </w:tc>
        <w:tc>
          <w:tcPr>
            <w:tcW w:type="dxa" w:w="3118"/>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Perbaikan</w:t>
            </w:r>
          </w:p>
        </w:tc>
        <w:tc>
          <w:tcPr>
            <w:tcW w:type="dxa" w:w="2041"/>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Dampak</w:t>
            </w:r>
          </w:p>
        </w:tc>
      </w:tr>
      <w:tr>
        <w:tc>
          <w:tcPr>
            <w:tcW w:type="dxa" w:w="181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Meaningful Names</w:t>
            </w:r>
          </w:p>
        </w:tc>
        <w:tc>
          <w:tcPr>
            <w:tcW w:type="dxa" w:w="283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Beberapa method besar membuat maksud variabel dan flow bercampur.</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Gunakan object request/result seperti ShippingQuoteRequest, PaymentRequest, PaymentResult.</w:t>
            </w:r>
          </w:p>
        </w:tc>
        <w:tc>
          <w:tcPr>
            <w:tcW w:type="dxa" w:w="204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Maksud kode lebih cepat dipahami.</w:t>
            </w:r>
          </w:p>
        </w:tc>
      </w:tr>
      <w:tr>
        <w:tc>
          <w:tcPr>
            <w:tcW w:type="dxa" w:w="181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Small Functions</w:t>
            </w:r>
          </w:p>
        </w:tc>
        <w:tc>
          <w:tcPr>
            <w:tcW w:type="dxa" w:w="283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updateStatus() dan index.php memuat banyak langkah.</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Pecah ke service kecil sesuai tanggung jawab.</w:t>
            </w:r>
          </w:p>
        </w:tc>
        <w:tc>
          <w:tcPr>
            <w:tcW w:type="dxa" w:w="204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Method lebih ringkas.</w:t>
            </w:r>
          </w:p>
        </w:tc>
      </w:tr>
      <w:tr>
        <w:tc>
          <w:tcPr>
            <w:tcW w:type="dxa" w:w="181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Avoid Duplication</w:t>
            </w:r>
          </w:p>
        </w:tc>
        <w:tc>
          <w:tcPr>
            <w:tcW w:type="dxa" w:w="283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Pemanggilan SmartBank tersebar pada pembayaran, refund, tip, pajak, dan payout.</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Pusatkan lewat PaymentGatewayInterface dan PaymentService.</w:t>
            </w:r>
          </w:p>
        </w:tc>
        <w:tc>
          <w:tcPr>
            <w:tcW w:type="dxa" w:w="204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Perubahan gateway cukup di satu tempat.</w:t>
            </w:r>
          </w:p>
        </w:tc>
      </w:tr>
      <w:tr>
        <w:tc>
          <w:tcPr>
            <w:tcW w:type="dxa" w:w="181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Magic Values</w:t>
            </w:r>
          </w:p>
        </w:tc>
        <w:tc>
          <w:tcPr>
            <w:tcW w:type="dxa" w:w="283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10000, 15000, 25000, 0.005, 0.05, dan 0.1 tertulis langsung.</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Gunakan PricingConfig, tabel layanan, constant, atau enum.</w:t>
            </w:r>
          </w:p>
        </w:tc>
        <w:tc>
          <w:tcPr>
            <w:tcW w:type="dxa" w:w="204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Risiko salah ubah tarif menurun.</w:t>
            </w:r>
          </w:p>
        </w:tc>
      </w:tr>
      <w:tr>
        <w:tc>
          <w:tcPr>
            <w:tcW w:type="dxa" w:w="181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Error Handling</w:t>
            </w:r>
          </w:p>
        </w:tc>
        <w:tc>
          <w:tcPr>
            <w:tcW w:type="dxa" w:w="283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Database::getConnection() melakukan die(json_encode()).</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Throw exception dan biarkan controller/middleware mengubah ke response JSON.</w:t>
            </w:r>
          </w:p>
        </w:tc>
        <w:tc>
          <w:tcPr>
            <w:tcW w:type="dxa" w:w="204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Alur error lebih terkontrol.</w:t>
            </w:r>
          </w:p>
        </w:tc>
      </w:tr>
      <w:tr>
        <w:tc>
          <w:tcPr>
            <w:tcW w:type="dxa" w:w="181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Security Clarity</w:t>
            </w:r>
          </w:p>
        </w:tc>
        <w:tc>
          <w:tcPr>
            <w:tcW w:type="dxa" w:w="283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Token hanya base64 JSON tanpa signature.</w:t>
            </w:r>
          </w:p>
        </w:tc>
        <w:tc>
          <w:tcPr>
            <w:tcW w:type="dxa" w:w="311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Gunakan TokenGenerator/JwtAuthenticator yang eksplisit dan tervalidasi.</w:t>
            </w:r>
          </w:p>
        </w:tc>
        <w:tc>
          <w:tcPr>
            <w:tcW w:type="dxa" w:w="2041"/>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Keamanan autentikasi lebih mudah diaudit.</w:t>
            </w:r>
          </w:p>
        </w:tc>
      </w:tr>
    </w:tbl>
    <w:p>
      <w:pPr>
        <w:spacing w:after="0"/>
      </w:pPr>
    </w:p>
    <w:p>
      <w:pPr>
        <w:pStyle w:val="Heading2"/>
        <w:keepNext/>
        <w:spacing w:before="140" w:after="60"/>
      </w:pPr>
      <w:r>
        <w:t>Contoh Perbaikan Penamaan dan Tanggung Jawab</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 Sebelum: controller menghitung semua detail tarif</w:t>
            </w:r>
          </w:p>
          <w:p>
            <w:pPr>
              <w:pStyle w:val="CodeText"/>
              <w:spacing w:after="0"/>
            </w:pPr>
            <w:r>
              <w:rPr>
                <w:rFonts w:ascii="Consolas" w:hAnsi="Consolas" w:eastAsia="Consolas"/>
                <w:sz w:val="14"/>
              </w:rPr>
              <w:t>$biaya_ongkir = $base_price * ceil($berat);</w:t>
            </w:r>
          </w:p>
          <w:p>
            <w:pPr>
              <w:pStyle w:val="CodeText"/>
              <w:spacing w:after="0"/>
            </w:pPr>
            <w:r>
              <w:rPr>
                <w:rFonts w:ascii="Consolas" w:hAnsi="Consolas" w:eastAsia="Consolas"/>
                <w:sz w:val="14"/>
              </w:rPr>
              <w:t>$asuransi = (float) $data['nilai_barang'] * 0.005;</w:t>
            </w:r>
          </w:p>
          <w:p>
            <w:pPr>
              <w:pStyle w:val="CodeText"/>
              <w:spacing w:after="0"/>
            </w:pPr>
            <w:r>
              <w:rPr>
                <w:rFonts w:ascii="Consolas" w:hAnsi="Consolas" w:eastAsia="Consolas"/>
                <w:sz w:val="14"/>
              </w:rPr>
            </w:r>
          </w:p>
          <w:p>
            <w:pPr>
              <w:pStyle w:val="CodeText"/>
              <w:spacing w:after="0"/>
            </w:pPr>
            <w:r>
              <w:rPr>
                <w:rFonts w:ascii="Consolas" w:hAnsi="Consolas" w:eastAsia="Consolas"/>
                <w:sz w:val="14"/>
              </w:rPr>
              <w:t>// Sesudah: controller cukup meminta quote kepada service</w:t>
            </w:r>
          </w:p>
          <w:p>
            <w:pPr>
              <w:pStyle w:val="CodeText"/>
              <w:spacing w:after="0"/>
            </w:pPr>
            <w:r>
              <w:rPr>
                <w:rFonts w:ascii="Consolas" w:hAnsi="Consolas" w:eastAsia="Consolas"/>
                <w:sz w:val="14"/>
              </w:rPr>
              <w:t>$quote = $this-&gt;pricingService-&gt;calculate($shippingQuoteRequest);</w:t>
            </w:r>
          </w:p>
        </w:tc>
      </w:tr>
    </w:tbl>
    <w:p>
      <w:pPr>
        <w:pStyle w:val="Heading1"/>
        <w:keepNext/>
        <w:spacing w:before="180" w:after="100"/>
      </w:pPr>
      <w:r>
        <w:t>13. High Cohesion dan Low Coupling</w:t>
      </w:r>
    </w:p>
    <w:tbl>
      <w:tblPr>
        <w:tblStyle w:val="TableGrid"/>
        <w:tblW w:type="auto" w:w="0"/>
        <w:jc w:val="center"/>
        <w:tblLook w:firstColumn="1" w:firstRow="1" w:lastColumn="0" w:lastRow="0" w:noHBand="0" w:noVBand="1" w:val="04A0"/>
      </w:tblPr>
      <w:tblGrid>
        <w:gridCol w:w="3345"/>
        <w:gridCol w:w="3345"/>
        <w:gridCol w:w="3345"/>
      </w:tblGrid>
      <w:tr>
        <w:tc>
          <w:tcPr>
            <w:tcW w:type="dxa" w:w="1928"/>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Aspek</w:t>
            </w:r>
          </w:p>
        </w:tc>
        <w:tc>
          <w:tcPr>
            <w:tcW w:type="dxa" w:w="3912"/>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Sebelum Refactoring</w:t>
            </w:r>
          </w:p>
        </w:tc>
        <w:tc>
          <w:tcPr>
            <w:tcW w:type="dxa" w:w="3969"/>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Sesudah Refactoring</w:t>
            </w:r>
          </w:p>
        </w:tc>
      </w:tr>
      <w:tr>
        <w:tc>
          <w:tcPr>
            <w:tcW w:type="dxa" w:w="192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Cohesion Controller</w:t>
            </w:r>
          </w:p>
        </w:tc>
        <w:tc>
          <w:tcPr>
            <w:tcW w:type="dxa" w:w="391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Rendah-sedang karena controller mengurus HTTP sekaligus business rule.</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Lebih tinggi karena controller hanya menerjemahkan request ke service dan response.</w:t>
            </w:r>
          </w:p>
        </w:tc>
      </w:tr>
      <w:tr>
        <w:tc>
          <w:tcPr>
            <w:tcW w:type="dxa" w:w="192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Cohesion Model</w:t>
            </w:r>
          </w:p>
        </w:tc>
        <w:tc>
          <w:tcPr>
            <w:tcW w:type="dxa" w:w="391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Pengiriman mengurus database, tracking, webhook, ledger, dan payout.</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Repository fokus data; service fokus bisnis; notifier fokus integrasi.</w:t>
            </w:r>
          </w:p>
        </w:tc>
      </w:tr>
      <w:tr>
        <w:tc>
          <w:tcPr>
            <w:tcW w:type="dxa" w:w="192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Coupling Database</w:t>
            </w:r>
          </w:p>
        </w:tc>
        <w:tc>
          <w:tcPr>
            <w:tcW w:type="dxa" w:w="391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Controller/model bergantung langsung pada mysqli dan SQL mentah.</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Controller bergantung pada service; service pada repository interface.</w:t>
            </w:r>
          </w:p>
        </w:tc>
      </w:tr>
      <w:tr>
        <w:tc>
          <w:tcPr>
            <w:tcW w:type="dxa" w:w="192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Coupling Payment</w:t>
            </w:r>
          </w:p>
        </w:tc>
        <w:tc>
          <w:tcPr>
            <w:tcW w:type="dxa" w:w="391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SmartBank dipanggil statis dari banyak tempat.</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PaymentGatewayInterface membuat dependency bisa diganti.</w:t>
            </w:r>
          </w:p>
        </w:tc>
      </w:tr>
      <w:tr>
        <w:tc>
          <w:tcPr>
            <w:tcW w:type="dxa" w:w="192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Testability</w:t>
            </w:r>
          </w:p>
        </w:tc>
        <w:tc>
          <w:tcPr>
            <w:tcW w:type="dxa" w:w="391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Sulit unit test tanpa database dan SmartBank.</w:t>
            </w:r>
          </w:p>
        </w:tc>
        <w:tc>
          <w:tcPr>
            <w:tcW w:type="dxa" w:w="3969"/>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Service bisa diuji dengan fake repository/gateway.</w:t>
            </w:r>
          </w:p>
        </w:tc>
      </w:tr>
    </w:tbl>
    <w:p>
      <w:pPr>
        <w:spacing w:after="0"/>
      </w:pPr>
    </w:p>
    <w:p>
      <w:pPr>
        <w:jc w:val="left"/>
      </w:pPr>
      <w:r>
        <w:t>Peningkatan cohesion terjadi karena setiap class mempunyai fokus yang lebih jelas. Penurunan coupling terjadi karena controller dan model tidak lagi mengetahui detail tabel, query, session simulasi, ataupun gateway pembayaran konkret.</w:t>
      </w:r>
    </w:p>
    <w:p>
      <w:pPr>
        <w:pStyle w:val="Heading1"/>
        <w:keepNext/>
        <w:spacing w:before="180" w:after="100"/>
      </w:pPr>
      <w:r>
        <w:t>14. Bukti Aplikasi Tetap Berjalan</w:t>
      </w:r>
    </w:p>
    <w:p>
      <w:pPr>
        <w:jc w:val="left"/>
      </w:pPr>
      <w:r>
        <w:t>Refactoring pada laporan ini berupa rancangan/simulasi, sehingga bukti yang dicatat adalah validasi baseline aplikasi dan daftar uji yang perlu dijalankan pada branch latihan. Bukti baseline yang berhasil dijalankan adalah pemeriksaan sintaks PHP pada file inti. Uji HTTP live tetap membutuhkan Apache/XAMPP dan MySQL logistikita aktif.</w:t>
      </w:r>
    </w:p>
    <w:p>
      <w:pPr>
        <w:pStyle w:val="Heading2"/>
        <w:keepNext/>
        <w:spacing w:before="140" w:after="60"/>
      </w:pPr>
      <w:r>
        <w:t>14.1 Lingkungan Uji</w:t>
      </w:r>
    </w:p>
    <w:tbl>
      <w:tblPr>
        <w:tblStyle w:val="TableGrid"/>
        <w:tblW w:type="auto" w:w="0"/>
        <w:jc w:val="center"/>
        <w:tblLook w:firstColumn="1" w:firstRow="1" w:lastColumn="0" w:lastRow="0" w:noHBand="0" w:noVBand="1" w:val="04A0"/>
      </w:tblPr>
      <w:tblGrid>
        <w:gridCol w:w="5018"/>
        <w:gridCol w:w="5018"/>
      </w:tblGrid>
      <w:tr>
        <w:tc>
          <w:tcPr>
            <w:tcW w:type="dxa" w:w="2268"/>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7"/>
              </w:rPr>
              <w:t>Komponen</w:t>
            </w:r>
          </w:p>
        </w:tc>
        <w:tc>
          <w:tcPr>
            <w:tcW w:type="dxa" w:w="7540"/>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7"/>
              </w:rPr>
              <w:t>Nilai</w:t>
            </w:r>
          </w:p>
        </w:tc>
      </w:tr>
      <w:tr>
        <w:tc>
          <w:tcPr>
            <w:tcW w:type="dxa" w:w="2268"/>
            <w:tcBorders>
              <w:top w:sz="6" w:val="single" w:color="333333"/>
              <w:left w:sz="6" w:val="single" w:color="333333"/>
              <w:bottom w:sz="6" w:val="single" w:color="333333"/>
              <w:right w:sz="6" w:val="single" w:color="333333"/>
            </w:tcBorders>
            <w:vAlign w:val="center"/>
          </w:tcPr>
          <w:p>
            <w:pPr>
              <w:spacing w:after="0"/>
            </w:pPr>
            <w:r>
              <w:t>Runtime</w:t>
            </w:r>
            <w:r>
              <w:rPr>
                <w:rFonts w:ascii="Arial" w:hAnsi="Arial"/>
                <w:b w:val="0"/>
                <w:color w:val="111827"/>
                <w:sz w:val="17"/>
              </w:rPr>
            </w:r>
          </w:p>
        </w:tc>
        <w:tc>
          <w:tcPr>
            <w:tcW w:type="dxa" w:w="7540"/>
            <w:tcBorders>
              <w:top w:sz="6" w:val="single" w:color="333333"/>
              <w:left w:sz="6" w:val="single" w:color="333333"/>
              <w:bottom w:sz="6" w:val="single" w:color="333333"/>
              <w:right w:sz="6" w:val="single" w:color="333333"/>
            </w:tcBorders>
            <w:vAlign w:val="center"/>
          </w:tcPr>
          <w:p>
            <w:pPr>
              <w:spacing w:after="0"/>
            </w:pPr>
            <w:r>
              <w:t>PHP native pada XAMPP</w:t>
            </w:r>
            <w:r>
              <w:rPr>
                <w:rFonts w:ascii="Arial" w:hAnsi="Arial"/>
                <w:b w:val="0"/>
                <w:color w:val="111827"/>
                <w:sz w:val="17"/>
              </w:rPr>
            </w:r>
          </w:p>
        </w:tc>
      </w:tr>
      <w:tr>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Database</w:t>
            </w:r>
          </w:p>
        </w:tc>
        <w:tc>
          <w:tcPr>
            <w:tcW w:type="dxa" w:w="754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MySQL/mysqli</w:t>
            </w:r>
          </w:p>
        </w:tc>
      </w:tr>
      <w:tr>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URL lokal</w:t>
            </w:r>
          </w:p>
        </w:tc>
        <w:tc>
          <w:tcPr>
            <w:tcW w:type="dxa" w:w="754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http://localhost/logistikita</w:t>
            </w:r>
          </w:p>
        </w:tc>
      </w:tr>
      <w:tr>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Endpoint utama</w:t>
            </w:r>
          </w:p>
        </w:tc>
        <w:tc>
          <w:tcPr>
            <w:tcW w:type="dxa" w:w="754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index.php?request=api/...</w:t>
            </w:r>
          </w:p>
        </w:tc>
      </w:tr>
      <w:tr>
        <w:tc>
          <w:tcPr>
            <w:tcW w:type="dxa" w:w="226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Batasan</w:t>
            </w:r>
          </w:p>
        </w:tc>
        <w:tc>
          <w:tcPr>
            <w:tcW w:type="dxa" w:w="7540"/>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7"/>
              </w:rPr>
              <w:t>Uji HTTP otomatis tidak dijalankan di dokumen ini karena membutuhkan service XAMPP/MySQL aktif dan data token runtime.</w:t>
            </w:r>
          </w:p>
        </w:tc>
      </w:tr>
    </w:tbl>
    <w:p>
      <w:pPr>
        <w:spacing w:after="0"/>
      </w:pPr>
    </w:p>
    <w:p>
      <w:pPr>
        <w:pStyle w:val="Heading2"/>
        <w:keepNext/>
        <w:spacing w:before="140" w:after="60"/>
      </w:pPr>
      <w:r>
        <w:t>14.2 Perintah Verifikasi</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php -l index.php</w:t>
            </w:r>
          </w:p>
          <w:p>
            <w:pPr>
              <w:pStyle w:val="CodeText"/>
              <w:spacing w:after="0"/>
            </w:pPr>
            <w:r>
              <w:rPr>
                <w:rFonts w:ascii="Consolas" w:hAnsi="Consolas" w:eastAsia="Consolas"/>
                <w:sz w:val="14"/>
              </w:rPr>
              <w:t>php -l setup.php</w:t>
            </w:r>
          </w:p>
          <w:p>
            <w:pPr>
              <w:pStyle w:val="CodeText"/>
              <w:spacing w:after="0"/>
            </w:pPr>
            <w:r>
              <w:rPr>
                <w:rFonts w:ascii="Consolas" w:hAnsi="Consolas" w:eastAsia="Consolas"/>
                <w:sz w:val="14"/>
              </w:rPr>
              <w:t>php -l app/Config/Database.php</w:t>
            </w:r>
          </w:p>
          <w:p>
            <w:pPr>
              <w:pStyle w:val="CodeText"/>
              <w:spacing w:after="0"/>
            </w:pPr>
            <w:r>
              <w:rPr>
                <w:rFonts w:ascii="Consolas" w:hAnsi="Consolas" w:eastAsia="Consolas"/>
                <w:sz w:val="14"/>
              </w:rPr>
              <w:t>php -l app/Controllers/AuthController.php</w:t>
            </w:r>
          </w:p>
          <w:p>
            <w:pPr>
              <w:pStyle w:val="CodeText"/>
              <w:spacing w:after="0"/>
            </w:pPr>
            <w:r>
              <w:rPr>
                <w:rFonts w:ascii="Consolas" w:hAnsi="Consolas" w:eastAsia="Consolas"/>
                <w:sz w:val="14"/>
              </w:rPr>
              <w:t>php -l app/Controllers/BaseController.php</w:t>
            </w:r>
          </w:p>
          <w:p>
            <w:pPr>
              <w:pStyle w:val="CodeText"/>
              <w:spacing w:after="0"/>
            </w:pPr>
            <w:r>
              <w:rPr>
                <w:rFonts w:ascii="Consolas" w:hAnsi="Consolas" w:eastAsia="Consolas"/>
                <w:sz w:val="14"/>
              </w:rPr>
              <w:t>php -l app/Controllers/LogistikitaController.php</w:t>
            </w:r>
          </w:p>
          <w:p>
            <w:pPr>
              <w:pStyle w:val="CodeText"/>
              <w:spacing w:after="0"/>
            </w:pPr>
            <w:r>
              <w:rPr>
                <w:rFonts w:ascii="Consolas" w:hAnsi="Consolas" w:eastAsia="Consolas"/>
                <w:sz w:val="14"/>
              </w:rPr>
              <w:t>php -l app/Models/Pengiriman.php</w:t>
            </w:r>
          </w:p>
          <w:p>
            <w:pPr>
              <w:pStyle w:val="CodeText"/>
              <w:spacing w:after="0"/>
            </w:pPr>
            <w:r>
              <w:rPr>
                <w:rFonts w:ascii="Consolas" w:hAnsi="Consolas" w:eastAsia="Consolas"/>
                <w:sz w:val="14"/>
              </w:rPr>
              <w:t>php -l app/Models/SmartBank.php</w:t>
            </w:r>
          </w:p>
          <w:p>
            <w:pPr>
              <w:pStyle w:val="CodeText"/>
              <w:spacing w:after="0"/>
            </w:pPr>
            <w:r>
              <w:rPr>
                <w:rFonts w:ascii="Consolas" w:hAnsi="Consolas" w:eastAsia="Consolas"/>
                <w:sz w:val="14"/>
              </w:rPr>
              <w:t>php -l app/Models/User.php</w:t>
            </w:r>
          </w:p>
        </w:tc>
      </w:tr>
    </w:tbl>
    <w:p>
      <w:pPr>
        <w:jc w:val="left"/>
      </w:pPr>
      <w:r>
        <w:t>Output lint yang dijalankan pada 29 Juni 2026: No syntax errors detected untuk index.php, setup.php, app/Config/Database.php, app/Controllers/AuthController.php, app/Controllers/BaseController.php, app/Controllers/LogistikitaController.php, app/Models/Pengiriman.php, app/Models/SmartBank.php, dan app/Models/User.php.</w:t>
      </w:r>
    </w:p>
    <w:p>
      <w:pPr>
        <w:pStyle w:val="Heading2"/>
        <w:keepNext/>
        <w:spacing w:before="140" w:after="60"/>
      </w:pPr>
      <w:r>
        <w:t>14.3 Tabel Bukti Fungsional</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454"/>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4"/>
              </w:rPr>
              <w:t>No</w:t>
            </w:r>
          </w:p>
        </w:tc>
        <w:tc>
          <w:tcPr>
            <w:tcW w:type="dxa" w:w="2154"/>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4"/>
              </w:rPr>
              <w:t>Fitur yang Diuji</w:t>
            </w:r>
          </w:p>
        </w:tc>
        <w:tc>
          <w:tcPr>
            <w:tcW w:type="dxa" w:w="2494"/>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4"/>
              </w:rPr>
              <w:t>Kondisi Baseline</w:t>
            </w:r>
          </w:p>
        </w:tc>
        <w:tc>
          <w:tcPr>
            <w:tcW w:type="dxa" w:w="2948"/>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4"/>
              </w:rPr>
              <w:t>Kondisi Setelah Refactoring/Simulasi</w:t>
            </w:r>
          </w:p>
        </w:tc>
        <w:tc>
          <w:tcPr>
            <w:tcW w:type="dxa" w:w="1757"/>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4"/>
              </w:rPr>
              <w:t>Status</w:t>
            </w:r>
          </w:p>
        </w:tc>
      </w:tr>
      <w:tr>
        <w:tc>
          <w:tcPr>
            <w:tcW w:type="dxa" w:w="454"/>
            <w:tcBorders>
              <w:top w:sz="6" w:val="single" w:color="333333"/>
              <w:left w:sz="6" w:val="single" w:color="333333"/>
              <w:bottom w:sz="6" w:val="single" w:color="333333"/>
              <w:right w:sz="6" w:val="single" w:color="333333"/>
            </w:tcBorders>
            <w:vAlign w:val="center"/>
          </w:tcPr>
          <w:p>
            <w:pPr>
              <w:spacing w:after="0"/>
            </w:pPr>
            <w:r>
              <w:t>1</w:t>
            </w:r>
            <w:r>
              <w:rPr>
                <w:rFonts w:ascii="Arial" w:hAnsi="Arial"/>
                <w:b w:val="0"/>
                <w:color w:val="111827"/>
                <w:sz w:val="14"/>
              </w:rPr>
            </w:r>
          </w:p>
        </w:tc>
        <w:tc>
          <w:tcPr>
            <w:tcW w:type="dxa" w:w="2154"/>
            <w:tcBorders>
              <w:top w:sz="6" w:val="single" w:color="333333"/>
              <w:left w:sz="6" w:val="single" w:color="333333"/>
              <w:bottom w:sz="6" w:val="single" w:color="333333"/>
              <w:right w:sz="6" w:val="single" w:color="333333"/>
            </w:tcBorders>
            <w:vAlign w:val="center"/>
          </w:tcPr>
          <w:p>
            <w:pPr>
              <w:spacing w:after="0"/>
            </w:pPr>
            <w:r>
              <w:t>Login/register pengguna</w:t>
            </w:r>
            <w:r>
              <w:rPr>
                <w:rFonts w:ascii="Arial" w:hAnsi="Arial"/>
                <w:b w:val="0"/>
                <w:color w:val="111827"/>
                <w:sz w:val="14"/>
              </w:rPr>
            </w:r>
          </w:p>
        </w:tc>
        <w:tc>
          <w:tcPr>
            <w:tcW w:type="dxa" w:w="2494"/>
            <w:tcBorders>
              <w:top w:sz="6" w:val="single" w:color="333333"/>
              <w:left w:sz="6" w:val="single" w:color="333333"/>
              <w:bottom w:sz="6" w:val="single" w:color="333333"/>
              <w:right w:sz="6" w:val="single" w:color="333333"/>
            </w:tcBorders>
            <w:vAlign w:val="center"/>
          </w:tcPr>
          <w:p>
            <w:pPr>
              <w:spacing w:after="0"/>
            </w:pPr>
            <w:r>
              <w:t>Endpoint auth/login dan auth/register tersedia; lint AuthController dan User valid</w:t>
            </w:r>
            <w:r>
              <w:rPr>
                <w:rFonts w:ascii="Arial" w:hAnsi="Arial"/>
                <w:b w:val="0"/>
                <w:color w:val="111827"/>
                <w:sz w:val="14"/>
              </w:rPr>
            </w:r>
          </w:p>
        </w:tc>
        <w:tc>
          <w:tcPr>
            <w:tcW w:type="dxa" w:w="2948"/>
            <w:tcBorders>
              <w:top w:sz="6" w:val="single" w:color="333333"/>
              <w:left w:sz="6" w:val="single" w:color="333333"/>
              <w:bottom w:sz="6" w:val="single" w:color="333333"/>
              <w:right w:sz="6" w:val="single" w:color="333333"/>
            </w:tcBorders>
            <w:vAlign w:val="center"/>
          </w:tcPr>
          <w:p>
            <w:pPr>
              <w:spacing w:after="0"/>
            </w:pPr>
            <w:r>
              <w:t>Perlu screenshot/uji live jika dosen meminta bukti runtime</w:t>
            </w:r>
            <w:r>
              <w:rPr>
                <w:rFonts w:ascii="Arial" w:hAnsi="Arial"/>
                <w:b w:val="0"/>
                <w:color w:val="111827"/>
                <w:sz w:val="14"/>
              </w:rPr>
            </w:r>
          </w:p>
        </w:tc>
        <w:tc>
          <w:tcPr>
            <w:tcW w:type="dxa" w:w="1757"/>
            <w:tcBorders>
              <w:top w:sz="6" w:val="single" w:color="333333"/>
              <w:left w:sz="6" w:val="single" w:color="333333"/>
              <w:bottom w:sz="6" w:val="single" w:color="333333"/>
              <w:right w:sz="6" w:val="single" w:color="333333"/>
            </w:tcBorders>
            <w:vAlign w:val="center"/>
          </w:tcPr>
          <w:p>
            <w:pPr>
              <w:spacing w:after="0"/>
            </w:pPr>
            <w:r>
              <w:t>Baseline valid; live perlu dilampirkan</w:t>
            </w:r>
            <w:r>
              <w:rPr>
                <w:rFonts w:ascii="Arial" w:hAnsi="Arial"/>
                <w:b w:val="0"/>
                <w:color w:val="111827"/>
                <w:sz w:val="14"/>
              </w:rPr>
            </w:r>
          </w:p>
        </w:tc>
      </w:tr>
      <w:tr>
        <w:tc>
          <w:tcPr>
            <w:tcW w:type="dxa" w:w="454"/>
            <w:tcBorders>
              <w:top w:sz="6" w:val="single" w:color="333333"/>
              <w:left w:sz="6" w:val="single" w:color="333333"/>
              <w:bottom w:sz="6" w:val="single" w:color="333333"/>
              <w:right w:sz="6" w:val="single" w:color="333333"/>
            </w:tcBorders>
            <w:vAlign w:val="center"/>
          </w:tcPr>
          <w:p>
            <w:pPr>
              <w:spacing w:after="0"/>
            </w:pPr>
            <w:r>
              <w:t>2</w:t>
            </w:r>
            <w:r>
              <w:rPr>
                <w:rFonts w:ascii="Arial" w:hAnsi="Arial"/>
                <w:b w:val="0"/>
                <w:color w:val="111827"/>
                <w:sz w:val="14"/>
              </w:rPr>
            </w:r>
          </w:p>
        </w:tc>
        <w:tc>
          <w:tcPr>
            <w:tcW w:type="dxa" w:w="2154"/>
            <w:tcBorders>
              <w:top w:sz="6" w:val="single" w:color="333333"/>
              <w:left w:sz="6" w:val="single" w:color="333333"/>
              <w:bottom w:sz="6" w:val="single" w:color="333333"/>
              <w:right w:sz="6" w:val="single" w:color="333333"/>
            </w:tcBorders>
            <w:vAlign w:val="center"/>
          </w:tcPr>
          <w:p>
            <w:pPr>
              <w:spacing w:after="0"/>
            </w:pPr>
            <w:r>
              <w:t>Request pengiriman</w:t>
            </w:r>
            <w:r>
              <w:rPr>
                <w:rFonts w:ascii="Arial" w:hAnsi="Arial"/>
                <w:b w:val="0"/>
                <w:color w:val="111827"/>
                <w:sz w:val="14"/>
              </w:rPr>
            </w:r>
          </w:p>
        </w:tc>
        <w:tc>
          <w:tcPr>
            <w:tcW w:type="dxa" w:w="2494"/>
            <w:tcBorders>
              <w:top w:sz="6" w:val="single" w:color="333333"/>
              <w:left w:sz="6" w:val="single" w:color="333333"/>
              <w:bottom w:sz="6" w:val="single" w:color="333333"/>
              <w:right w:sz="6" w:val="single" w:color="333333"/>
            </w:tcBorders>
            <w:vAlign w:val="center"/>
          </w:tcPr>
          <w:p>
            <w:pPr>
              <w:spacing w:after="0"/>
            </w:pPr>
            <w:r>
              <w:t>LogistikitaController::requestPengiriman() dan Pengiriman::create() tersedia; lint valid</w:t>
            </w:r>
            <w:r>
              <w:rPr>
                <w:rFonts w:ascii="Arial" w:hAnsi="Arial"/>
                <w:b w:val="0"/>
                <w:color w:val="111827"/>
                <w:sz w:val="14"/>
              </w:rPr>
            </w:r>
          </w:p>
        </w:tc>
        <w:tc>
          <w:tcPr>
            <w:tcW w:type="dxa" w:w="2948"/>
            <w:tcBorders>
              <w:top w:sz="6" w:val="single" w:color="333333"/>
              <w:left w:sz="6" w:val="single" w:color="333333"/>
              <w:bottom w:sz="6" w:val="single" w:color="333333"/>
              <w:right w:sz="6" w:val="single" w:color="333333"/>
            </w:tcBorders>
            <w:vAlign w:val="center"/>
          </w:tcPr>
          <w:p>
            <w:pPr>
              <w:spacing w:after="0"/>
            </w:pPr>
            <w:r>
              <w:t>Uji pada branch latihan setelah service dibuat</w:t>
            </w:r>
            <w:r>
              <w:rPr>
                <w:rFonts w:ascii="Arial" w:hAnsi="Arial"/>
                <w:b w:val="0"/>
                <w:color w:val="111827"/>
                <w:sz w:val="14"/>
              </w:rPr>
            </w:r>
          </w:p>
        </w:tc>
        <w:tc>
          <w:tcPr>
            <w:tcW w:type="dxa" w:w="1757"/>
            <w:tcBorders>
              <w:top w:sz="6" w:val="single" w:color="333333"/>
              <w:left w:sz="6" w:val="single" w:color="333333"/>
              <w:bottom w:sz="6" w:val="single" w:color="333333"/>
              <w:right w:sz="6" w:val="single" w:color="333333"/>
            </w:tcBorders>
            <w:vAlign w:val="center"/>
          </w:tcPr>
          <w:p>
            <w:pPr>
              <w:spacing w:after="0"/>
            </w:pPr>
            <w:r>
              <w:t>Baseline valid</w:t>
            </w:r>
            <w:r>
              <w:rPr>
                <w:rFonts w:ascii="Arial" w:hAnsi="Arial"/>
                <w:b w:val="0"/>
                <w:color w:val="111827"/>
                <w:sz w:val="14"/>
              </w:rPr>
            </w:r>
          </w:p>
        </w:tc>
      </w:tr>
      <w:tr>
        <w:tc>
          <w:tcPr>
            <w:tcW w:type="dxa" w:w="454"/>
            <w:tcBorders>
              <w:top w:sz="6" w:val="single" w:color="333333"/>
              <w:left w:sz="6" w:val="single" w:color="333333"/>
              <w:bottom w:sz="6" w:val="single" w:color="333333"/>
              <w:right w:sz="6" w:val="single" w:color="333333"/>
            </w:tcBorders>
            <w:vAlign w:val="center"/>
          </w:tcPr>
          <w:p>
            <w:pPr>
              <w:spacing w:after="0"/>
            </w:pPr>
            <w:r>
              <w:t>3</w:t>
            </w:r>
            <w:r>
              <w:rPr>
                <w:rFonts w:ascii="Arial" w:hAnsi="Arial"/>
                <w:b w:val="0"/>
                <w:color w:val="111827"/>
                <w:sz w:val="14"/>
              </w:rPr>
            </w:r>
          </w:p>
        </w:tc>
        <w:tc>
          <w:tcPr>
            <w:tcW w:type="dxa" w:w="2154"/>
            <w:tcBorders>
              <w:top w:sz="6" w:val="single" w:color="333333"/>
              <w:left w:sz="6" w:val="single" w:color="333333"/>
              <w:bottom w:sz="6" w:val="single" w:color="333333"/>
              <w:right w:sz="6" w:val="single" w:color="333333"/>
            </w:tcBorders>
            <w:vAlign w:val="center"/>
          </w:tcPr>
          <w:p>
            <w:pPr>
              <w:spacing w:after="0"/>
            </w:pPr>
            <w:r>
              <w:t>Estimasi biaya pengiriman</w:t>
            </w:r>
            <w:r>
              <w:rPr>
                <w:rFonts w:ascii="Arial" w:hAnsi="Arial"/>
                <w:b w:val="0"/>
                <w:color w:val="111827"/>
                <w:sz w:val="14"/>
              </w:rPr>
            </w:r>
          </w:p>
        </w:tc>
        <w:tc>
          <w:tcPr>
            <w:tcW w:type="dxa" w:w="2494"/>
            <w:tcBorders>
              <w:top w:sz="6" w:val="single" w:color="333333"/>
              <w:left w:sz="6" w:val="single" w:color="333333"/>
              <w:bottom w:sz="6" w:val="single" w:color="333333"/>
              <w:right w:sz="6" w:val="single" w:color="333333"/>
            </w:tcBorders>
            <w:vAlign w:val="center"/>
          </w:tcPr>
          <w:p>
            <w:pPr>
              <w:spacing w:after="0"/>
            </w:pPr>
            <w:r>
              <w:t>LogistikitaController::biayaPengiriman() tersedia; lint valid</w:t>
            </w:r>
            <w:r>
              <w:rPr>
                <w:rFonts w:ascii="Arial" w:hAnsi="Arial"/>
                <w:b w:val="0"/>
                <w:color w:val="111827"/>
                <w:sz w:val="14"/>
              </w:rPr>
            </w:r>
          </w:p>
        </w:tc>
        <w:tc>
          <w:tcPr>
            <w:tcW w:type="dxa" w:w="2948"/>
            <w:tcBorders>
              <w:top w:sz="6" w:val="single" w:color="333333"/>
              <w:left w:sz="6" w:val="single" w:color="333333"/>
              <w:bottom w:sz="6" w:val="single" w:color="333333"/>
              <w:right w:sz="6" w:val="single" w:color="333333"/>
            </w:tcBorders>
            <w:vAlign w:val="center"/>
          </w:tcPr>
          <w:p>
            <w:pPr>
              <w:spacing w:after="0"/>
            </w:pPr>
            <w:r>
              <w:t>Bandingkan hasil sebelum-sesudah PricingService</w:t>
            </w:r>
            <w:r>
              <w:rPr>
                <w:rFonts w:ascii="Arial" w:hAnsi="Arial"/>
                <w:b w:val="0"/>
                <w:color w:val="111827"/>
                <w:sz w:val="14"/>
              </w:rPr>
            </w:r>
          </w:p>
        </w:tc>
        <w:tc>
          <w:tcPr>
            <w:tcW w:type="dxa" w:w="1757"/>
            <w:tcBorders>
              <w:top w:sz="6" w:val="single" w:color="333333"/>
              <w:left w:sz="6" w:val="single" w:color="333333"/>
              <w:bottom w:sz="6" w:val="single" w:color="333333"/>
              <w:right w:sz="6" w:val="single" w:color="333333"/>
            </w:tcBorders>
            <w:vAlign w:val="center"/>
          </w:tcPr>
          <w:p>
            <w:pPr>
              <w:spacing w:after="0"/>
            </w:pPr>
            <w:r>
              <w:t>Baseline valid</w:t>
            </w:r>
            <w:r>
              <w:rPr>
                <w:rFonts w:ascii="Arial" w:hAnsi="Arial"/>
                <w:b w:val="0"/>
                <w:color w:val="111827"/>
                <w:sz w:val="14"/>
              </w:rPr>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4</w:t>
            </w:r>
          </w:p>
        </w:tc>
        <w:tc>
          <w:tcPr>
            <w:tcW w:type="dxa" w:w="21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Pembayaran logistik</w:t>
            </w:r>
          </w:p>
        </w:tc>
        <w:tc>
          <w:tcPr>
            <w:tcW w:type="dxa" w:w="249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SmartBank::processTransaction()</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Uji dengan gateway simulasi atau SmartBankGateway</w:t>
            </w:r>
          </w:p>
        </w:tc>
        <w:tc>
          <w:tcPr>
            <w:tcW w:type="dxa" w:w="17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Baseline valid</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5</w:t>
            </w:r>
          </w:p>
        </w:tc>
        <w:tc>
          <w:tcPr>
            <w:tcW w:type="dxa" w:w="21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Tracking status</w:t>
            </w:r>
          </w:p>
        </w:tc>
        <w:tc>
          <w:tcPr>
            <w:tcW w:type="dxa" w:w="249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trackingStatus dan tabel riwayat_status</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Uji resi sebelum-sesudah refactoring</w:t>
            </w:r>
          </w:p>
        </w:tc>
        <w:tc>
          <w:tcPr>
            <w:tcW w:type="dxa" w:w="17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Baseline valid</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6</w:t>
            </w:r>
          </w:p>
        </w:tc>
        <w:tc>
          <w:tcPr>
            <w:tcW w:type="dxa" w:w="21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Update status kurir</w:t>
            </w:r>
          </w:p>
        </w:tc>
        <w:tc>
          <w:tcPr>
            <w:tcW w:type="dxa" w:w="249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Pengiriman::updateStatus()</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Pastikan riwayat, ledger, webhook, payout tidak rusak</w:t>
            </w:r>
          </w:p>
        </w:tc>
        <w:tc>
          <w:tcPr>
            <w:tcW w:type="dxa" w:w="17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Perlu uji branch</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7</w:t>
            </w:r>
          </w:p>
        </w:tc>
        <w:tc>
          <w:tcPr>
            <w:tcW w:type="dxa" w:w="21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Pembukuan dan API log</w:t>
            </w:r>
          </w:p>
        </w:tc>
        <w:tc>
          <w:tcPr>
            <w:tcW w:type="dxa" w:w="249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tabel pembukuan dan api_logs</w:t>
            </w:r>
          </w:p>
        </w:tc>
        <w:tc>
          <w:tcPr>
            <w:tcW w:type="dxa" w:w="2948"/>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Cek record setelah transaksi/status</w:t>
            </w:r>
          </w:p>
        </w:tc>
        <w:tc>
          <w:tcPr>
            <w:tcW w:type="dxa" w:w="1757"/>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4"/>
              </w:rPr>
              <w:t>Perlu uji branch</w:t>
            </w:r>
          </w:p>
        </w:tc>
      </w:tr>
    </w:tbl>
    <w:p>
      <w:pPr>
        <w:spacing w:after="0"/>
      </w:pPr>
    </w:p>
    <w:p>
      <w:pPr>
        <w:jc w:val="left"/>
      </w:pPr>
      <w:r>
        <w:t>Catatan bukti: laporan sudah memuat bukti lint baseline. Jika laporan akan dikumpulkan sebagai artefak final, bagian ini akan lebih kuat apabila ditambah screenshot aktual dari halaman login, dashboard, request pengiriman, tracking resi, pembayaran, pembukuan, dan hasil command lint pada komputer kelompok.</w:t>
      </w:r>
    </w:p>
    <w:p>
      <w:pPr>
        <w:pStyle w:val="Heading1"/>
        <w:keepNext/>
        <w:spacing w:before="180" w:after="100"/>
      </w:pPr>
      <w:r>
        <w:t>15. Kesimpulan</w:t>
      </w:r>
    </w:p>
    <w:p>
      <w:pPr>
        <w:jc w:val="left"/>
      </w:pPr>
      <w:r>
        <w:t>LogistiKita sudah memiliki struktur MVC dasar dan fitur inti logistik yang lengkap, tetapi beberapa kelas masih memikul terlalu banyak tanggung jawab. Masalah yang paling terlihat adalah entry point yang terlalu besar, controller yang menyimpan aturan tarif, model Pengiriman yang mencampur status-webhook-ledger-payout, serta dependency statis terhadap SmartBank.</w:t>
      </w:r>
    </w:p>
    <w:p>
      <w:pPr>
        <w:jc w:val="left"/>
      </w:pPr>
      <w:r>
        <w:t>Refactoring yang disarankan memecah business logic ke service, query ke repository, pembayaran ke gateway interface, dan logging/auth ke komponen terpisah. Dampaknya adalah maintainability meningkat, perubahan tarif/status/payment lebih aman, testability lebih baik, dan risiko perubahan pada controller/model utama menurun.</w:t>
      </w:r>
    </w:p>
    <w:p>
      <w:pPr>
        <w:jc w:val="left"/>
      </w:pPr>
      <w:r>
        <w:t>Batasan laporan: kode produksi tidak diubah langsung karena soal memperbolehkan rancangan refactoring atau implementasi pada branch/salinan latihan. Diagram dan potongan before-after disajikan sebagai rancangan yang dapat diterapkan bertahap.</w:t>
      </w:r>
    </w:p>
    <w:p>
      <w:pPr>
        <w:pStyle w:val="Heading1"/>
        <w:keepNext/>
        <w:spacing w:before="180" w:after="100"/>
      </w:pPr>
      <w:r>
        <w:t>16. Lampiran</w:t>
      </w:r>
    </w:p>
    <w:p>
      <w:pPr>
        <w:pStyle w:val="Heading2"/>
        <w:keepNext/>
        <w:spacing w:before="140" w:after="60"/>
      </w:pPr>
      <w:r>
        <w:t>16.1 Daftar File yang Dianalisis</w:t>
      </w:r>
    </w:p>
    <w:tbl>
      <w:tblPr>
        <w:tblStyle w:val="TableGrid"/>
        <w:tblW w:type="auto" w:w="0"/>
        <w:jc w:val="center"/>
        <w:tblLook w:firstColumn="1" w:firstRow="1" w:lastColumn="0" w:lastRow="0" w:noHBand="0" w:noVBand="1" w:val="04A0"/>
      </w:tblPr>
      <w:tblGrid>
        <w:gridCol w:w="3345"/>
        <w:gridCol w:w="3345"/>
        <w:gridCol w:w="3345"/>
      </w:tblGrid>
      <w:tr>
        <w:tc>
          <w:tcPr>
            <w:tcW w:type="dxa" w:w="454"/>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No</w:t>
            </w:r>
          </w:p>
        </w:tc>
        <w:tc>
          <w:tcPr>
            <w:tcW w:type="dxa" w:w="3402"/>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File</w:t>
            </w:r>
          </w:p>
        </w:tc>
        <w:tc>
          <w:tcPr>
            <w:tcW w:type="dxa" w:w="5953"/>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5"/>
              </w:rPr>
              <w:t>Peran</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1</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index.php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Entry point, routing API/view, auth token, dan logging API</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2</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setup.php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Skema awal database dan tabel utama</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3</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app/Config/Database.php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Koneksi database</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4</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app/Controllers/AuthController.php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Login, register, dan data user</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5</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app/Controllers/BaseController.php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HTTP helper dan response</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6</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app/Controllers/LogistikitaController.php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Request pengiriman, biaya, pembayaran, tracking, daftar pengiriman</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7</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app/Models/Pengiriman.php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Data pengiriman, status, riwayat, ledger, webhook, payout</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8</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app/Models/SmartBank.php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Gateway pembayaran, refund, balance, simulasi session</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9</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app/Models/User.php</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User, query, dan hashing password</w:t>
            </w:r>
          </w:p>
        </w:tc>
      </w:tr>
      <w:tr>
        <w:tc>
          <w:tcPr>
            <w:tcW w:type="dxa" w:w="454"/>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10</w:t>
            </w:r>
          </w:p>
        </w:tc>
        <w:tc>
          <w:tcPr>
            <w:tcW w:type="dxa" w:w="3402"/>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app/Views/*.html dan assets/*</w:t>
            </w:r>
          </w:p>
        </w:tc>
        <w:tc>
          <w:tcPr>
            <w:tcW w:type="dxa" w:w="595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5"/>
              </w:rPr>
              <w:t>Tampilan dan interaksi frontend</w:t>
            </w:r>
          </w:p>
        </w:tc>
      </w:tr>
    </w:tbl>
    <w:p>
      <w:pPr>
        <w:spacing w:after="0"/>
      </w:pPr>
    </w:p>
    <w:p>
      <w:pPr>
        <w:pStyle w:val="Heading2"/>
        <w:keepNext/>
        <w:spacing w:before="140" w:after="60"/>
      </w:pPr>
      <w:r>
        <w:t>16.2 Artefak Diagram</w:t>
      </w:r>
    </w:p>
    <w:tbl>
      <w:tblPr>
        <w:tblStyle w:val="TableGrid"/>
        <w:tblW w:type="auto" w:w="0"/>
        <w:jc w:val="center"/>
        <w:tblLook w:firstColumn="1" w:firstRow="1" w:lastColumn="0" w:lastRow="0" w:noHBand="0" w:noVBand="1" w:val="04A0"/>
      </w:tblPr>
      <w:tblGrid>
        <w:gridCol w:w="5018"/>
        <w:gridCol w:w="5018"/>
      </w:tblGrid>
      <w:tr>
        <w:tc>
          <w:tcPr>
            <w:tcW w:type="dxa" w:w="3515"/>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Lampiran</w:t>
            </w:r>
          </w:p>
        </w:tc>
        <w:tc>
          <w:tcPr>
            <w:tcW w:type="dxa" w:w="6293"/>
            <w:shd w:fill="EDEFF3"/>
            <w:tcBorders>
              <w:top w:sz="6" w:val="single" w:color="333333"/>
              <w:left w:sz="6" w:val="single" w:color="333333"/>
              <w:bottom w:sz="6" w:val="single" w:color="333333"/>
              <w:right w:sz="6" w:val="single" w:color="333333"/>
            </w:tcBorders>
            <w:vAlign w:val="center"/>
          </w:tcPr>
          <w:p>
            <w:pPr>
              <w:spacing w:after="0"/>
            </w:pPr>
            <w:r/>
            <w:r>
              <w:rPr>
                <w:rFonts w:ascii="Arial" w:hAnsi="Arial"/>
                <w:b/>
                <w:color w:val="111827"/>
                <w:sz w:val="16"/>
              </w:rPr>
              <w:t>Lokasi</w:t>
            </w:r>
          </w:p>
        </w:tc>
      </w:tr>
      <w:tr>
        <w:tc>
          <w:tcPr>
            <w:tcW w:type="dxa" w:w="351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File DOT sebelum refactoring</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docs/refactoring/class_diagram_sebelum_refactoring.dot</w:t>
            </w:r>
          </w:p>
        </w:tc>
      </w:tr>
      <w:tr>
        <w:tc>
          <w:tcPr>
            <w:tcW w:type="dxa" w:w="351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Gambar diagram sebelum</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docs/refactoring/class_diagram_sebelum_refactoring.png</w:t>
            </w:r>
          </w:p>
        </w:tc>
      </w:tr>
      <w:tr>
        <w:tc>
          <w:tcPr>
            <w:tcW w:type="dxa" w:w="351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File DOT sesudah refactoring</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docs/refactoring/class_diagram_sesudah_refactoring.dot</w:t>
            </w:r>
          </w:p>
        </w:tc>
      </w:tr>
      <w:tr>
        <w:tc>
          <w:tcPr>
            <w:tcW w:type="dxa" w:w="351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Gambar diagram sesudah</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docs/refactoring/class_diagram_sesudah_refactoring.png</w:t>
            </w:r>
          </w:p>
        </w:tc>
      </w:tr>
      <w:tr>
        <w:tc>
          <w:tcPr>
            <w:tcW w:type="dxa" w:w="3515"/>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Laporan DOCX</w:t>
            </w:r>
          </w:p>
        </w:tc>
        <w:tc>
          <w:tcPr>
            <w:tcW w:type="dxa" w:w="6293"/>
            <w:tcBorders>
              <w:top w:sz="6" w:val="single" w:color="333333"/>
              <w:left w:sz="6" w:val="single" w:color="333333"/>
              <w:bottom w:sz="6" w:val="single" w:color="333333"/>
              <w:right w:sz="6" w:val="single" w:color="333333"/>
            </w:tcBorders>
            <w:vAlign w:val="center"/>
          </w:tcPr>
          <w:p>
            <w:pPr>
              <w:spacing w:after="0"/>
            </w:pPr>
            <w:r/>
            <w:r>
              <w:rPr>
                <w:rFonts w:ascii="Arial" w:hAnsi="Arial"/>
                <w:b w:val="0"/>
                <w:color w:val="111827"/>
                <w:sz w:val="16"/>
              </w:rPr>
              <w:t>docs/refactoring/Kelompok5_Laporan_Refactoring_LogistiKita.docx</w:t>
            </w:r>
          </w:p>
        </w:tc>
      </w:tr>
    </w:tbl>
    <w:p>
      <w:pPr>
        <w:spacing w:after="0"/>
      </w:pPr>
    </w:p>
    <w:p>
      <w:pPr>
        <w:pStyle w:val="Heading2"/>
        <w:keepNext/>
        <w:spacing w:before="140" w:after="60"/>
      </w:pPr>
      <w:r>
        <w:t>16.3 Rekomendasi Struktur Folder Setelah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app/</w:t>
            </w:r>
          </w:p>
          <w:p>
            <w:pPr>
              <w:pStyle w:val="CodeText"/>
              <w:spacing w:after="0"/>
            </w:pPr>
            <w:r>
              <w:rPr>
                <w:rFonts w:ascii="Consolas" w:hAnsi="Consolas" w:eastAsia="Consolas"/>
                <w:sz w:val="14"/>
              </w:rPr>
              <w:t>|-- Controllers/</w:t>
            </w:r>
          </w:p>
          <w:p>
            <w:pPr>
              <w:pStyle w:val="CodeText"/>
              <w:spacing w:after="0"/>
            </w:pPr>
            <w:r>
              <w:rPr>
                <w:rFonts w:ascii="Consolas" w:hAnsi="Consolas" w:eastAsia="Consolas"/>
                <w:sz w:val="14"/>
              </w:rPr>
              <w:t>|   |-- AuthController.php</w:t>
            </w:r>
          </w:p>
          <w:p>
            <w:pPr>
              <w:pStyle w:val="CodeText"/>
              <w:spacing w:after="0"/>
            </w:pPr>
            <w:r>
              <w:rPr>
                <w:rFonts w:ascii="Consolas" w:hAnsi="Consolas" w:eastAsia="Consolas"/>
                <w:sz w:val="14"/>
              </w:rPr>
              <w:t>|   |-- ShipmentController.php</w:t>
            </w:r>
          </w:p>
          <w:p>
            <w:pPr>
              <w:pStyle w:val="CodeText"/>
              <w:spacing w:after="0"/>
            </w:pPr>
            <w:r>
              <w:rPr>
                <w:rFonts w:ascii="Consolas" w:hAnsi="Consolas" w:eastAsia="Consolas"/>
                <w:sz w:val="14"/>
              </w:rPr>
              <w:t>|-- Services/</w:t>
            </w:r>
          </w:p>
          <w:p>
            <w:pPr>
              <w:pStyle w:val="CodeText"/>
              <w:spacing w:after="0"/>
            </w:pPr>
            <w:r>
              <w:rPr>
                <w:rFonts w:ascii="Consolas" w:hAnsi="Consolas" w:eastAsia="Consolas"/>
                <w:sz w:val="14"/>
              </w:rPr>
              <w:t>|   |-- AuthService.php</w:t>
            </w:r>
          </w:p>
          <w:p>
            <w:pPr>
              <w:pStyle w:val="CodeText"/>
              <w:spacing w:after="0"/>
            </w:pPr>
            <w:r>
              <w:rPr>
                <w:rFonts w:ascii="Consolas" w:hAnsi="Consolas" w:eastAsia="Consolas"/>
                <w:sz w:val="14"/>
              </w:rPr>
              <w:t>|   |-- ShipmentService.php</w:t>
            </w:r>
          </w:p>
          <w:p>
            <w:pPr>
              <w:pStyle w:val="CodeText"/>
              <w:spacing w:after="0"/>
            </w:pPr>
            <w:r>
              <w:rPr>
                <w:rFonts w:ascii="Consolas" w:hAnsi="Consolas" w:eastAsia="Consolas"/>
                <w:sz w:val="14"/>
              </w:rPr>
              <w:t>|   |-- PricingService.php</w:t>
            </w:r>
          </w:p>
          <w:p>
            <w:pPr>
              <w:pStyle w:val="CodeText"/>
              <w:spacing w:after="0"/>
            </w:pPr>
            <w:r>
              <w:rPr>
                <w:rFonts w:ascii="Consolas" w:hAnsi="Consolas" w:eastAsia="Consolas"/>
                <w:sz w:val="14"/>
              </w:rPr>
              <w:t>|   |-- LedgerService.php</w:t>
            </w:r>
          </w:p>
          <w:p>
            <w:pPr>
              <w:pStyle w:val="CodeText"/>
              <w:spacing w:after="0"/>
            </w:pPr>
            <w:r>
              <w:rPr>
                <w:rFonts w:ascii="Consolas" w:hAnsi="Consolas" w:eastAsia="Consolas"/>
                <w:sz w:val="14"/>
              </w:rPr>
              <w:t>|   |-- PayoutService.php</w:t>
            </w:r>
          </w:p>
          <w:p>
            <w:pPr>
              <w:pStyle w:val="CodeText"/>
              <w:spacing w:after="0"/>
            </w:pPr>
            <w:r>
              <w:rPr>
                <w:rFonts w:ascii="Consolas" w:hAnsi="Consolas" w:eastAsia="Consolas"/>
                <w:sz w:val="14"/>
              </w:rPr>
              <w:t>|-- Repositories/</w:t>
            </w:r>
          </w:p>
          <w:p>
            <w:pPr>
              <w:pStyle w:val="CodeText"/>
              <w:spacing w:after="0"/>
            </w:pPr>
            <w:r>
              <w:rPr>
                <w:rFonts w:ascii="Consolas" w:hAnsi="Consolas" w:eastAsia="Consolas"/>
                <w:sz w:val="14"/>
              </w:rPr>
              <w:t>|   |-- UserRepository.php</w:t>
            </w:r>
          </w:p>
          <w:p>
            <w:pPr>
              <w:pStyle w:val="CodeText"/>
              <w:spacing w:after="0"/>
            </w:pPr>
            <w:r>
              <w:rPr>
                <w:rFonts w:ascii="Consolas" w:hAnsi="Consolas" w:eastAsia="Consolas"/>
                <w:sz w:val="14"/>
              </w:rPr>
              <w:t>|   |-- ShipmentRepository.php</w:t>
            </w:r>
          </w:p>
          <w:p>
            <w:pPr>
              <w:pStyle w:val="CodeText"/>
              <w:spacing w:after="0"/>
            </w:pPr>
            <w:r>
              <w:rPr>
                <w:rFonts w:ascii="Consolas" w:hAnsi="Consolas" w:eastAsia="Consolas"/>
                <w:sz w:val="14"/>
              </w:rPr>
              <w:t>|   |-- ApiLogRepository.php</w:t>
            </w:r>
          </w:p>
          <w:p>
            <w:pPr>
              <w:pStyle w:val="CodeText"/>
              <w:spacing w:after="0"/>
            </w:pPr>
            <w:r>
              <w:rPr>
                <w:rFonts w:ascii="Consolas" w:hAnsi="Consolas" w:eastAsia="Consolas"/>
                <w:sz w:val="14"/>
              </w:rPr>
              <w:t>|-- Gateways/</w:t>
            </w:r>
          </w:p>
          <w:p>
            <w:pPr>
              <w:pStyle w:val="CodeText"/>
              <w:spacing w:after="0"/>
            </w:pPr>
            <w:r>
              <w:rPr>
                <w:rFonts w:ascii="Consolas" w:hAnsi="Consolas" w:eastAsia="Consolas"/>
                <w:sz w:val="14"/>
              </w:rPr>
              <w:t>|   |-- PaymentGatewayInterface.php</w:t>
            </w:r>
          </w:p>
          <w:p>
            <w:pPr>
              <w:pStyle w:val="CodeText"/>
              <w:spacing w:after="0"/>
            </w:pPr>
            <w:r>
              <w:rPr>
                <w:rFonts w:ascii="Consolas" w:hAnsi="Consolas" w:eastAsia="Consolas"/>
                <w:sz w:val="14"/>
              </w:rPr>
              <w:t>|   |-- SmartBankGateway.php</w:t>
            </w:r>
          </w:p>
          <w:p>
            <w:pPr>
              <w:pStyle w:val="CodeText"/>
              <w:spacing w:after="0"/>
            </w:pPr>
            <w:r>
              <w:rPr>
                <w:rFonts w:ascii="Consolas" w:hAnsi="Consolas" w:eastAsia="Consolas"/>
                <w:sz w:val="14"/>
              </w:rPr>
              <w:t>|   |-- SimulatedBankGateway.php</w:t>
            </w:r>
          </w:p>
          <w:p>
            <w:pPr>
              <w:pStyle w:val="CodeText"/>
              <w:spacing w:after="0"/>
            </w:pPr>
            <w:r>
              <w:rPr>
                <w:rFonts w:ascii="Consolas" w:hAnsi="Consolas" w:eastAsia="Consolas"/>
                <w:sz w:val="14"/>
              </w:rPr>
              <w:t>|-- Security/</w:t>
            </w:r>
          </w:p>
          <w:p>
            <w:pPr>
              <w:pStyle w:val="CodeText"/>
              <w:spacing w:after="0"/>
            </w:pPr>
            <w:r>
              <w:rPr>
                <w:rFonts w:ascii="Consolas" w:hAnsi="Consolas" w:eastAsia="Consolas"/>
                <w:sz w:val="14"/>
              </w:rPr>
              <w:t>|   |-- JwtAuthenticator.php</w:t>
            </w:r>
          </w:p>
          <w:p>
            <w:pPr>
              <w:pStyle w:val="CodeText"/>
              <w:spacing w:after="0"/>
            </w:pPr>
            <w:r>
              <w:rPr>
                <w:rFonts w:ascii="Consolas" w:hAnsi="Consolas" w:eastAsia="Consolas"/>
                <w:sz w:val="14"/>
              </w:rPr>
              <w:t>|   |-- TokenGenerator.php</w:t>
            </w:r>
          </w:p>
          <w:p>
            <w:pPr>
              <w:pStyle w:val="CodeText"/>
              <w:spacing w:after="0"/>
            </w:pPr>
            <w:r>
              <w:rPr>
                <w:rFonts w:ascii="Consolas" w:hAnsi="Consolas" w:eastAsia="Consolas"/>
                <w:sz w:val="14"/>
              </w:rPr>
              <w:t>|   |-- PasswordHasher.php</w:t>
            </w:r>
          </w:p>
          <w:p>
            <w:pPr>
              <w:pStyle w:val="CodeText"/>
              <w:spacing w:after="0"/>
            </w:pPr>
            <w:r>
              <w:rPr>
                <w:rFonts w:ascii="Consolas" w:hAnsi="Consolas" w:eastAsia="Consolas"/>
                <w:sz w:val="14"/>
              </w:rPr>
              <w:t>|-- Infrastructure/</w:t>
            </w:r>
          </w:p>
          <w:p>
            <w:pPr>
              <w:pStyle w:val="CodeText"/>
              <w:spacing w:after="0"/>
            </w:pPr>
            <w:r>
              <w:rPr>
                <w:rFonts w:ascii="Consolas" w:hAnsi="Consolas" w:eastAsia="Consolas"/>
                <w:sz w:val="14"/>
              </w:rPr>
              <w:t>|   |-- Router.php</w:t>
            </w:r>
          </w:p>
          <w:p>
            <w:pPr>
              <w:pStyle w:val="CodeText"/>
              <w:spacing w:after="0"/>
            </w:pPr>
            <w:r>
              <w:rPr>
                <w:rFonts w:ascii="Consolas" w:hAnsi="Consolas" w:eastAsia="Consolas"/>
                <w:sz w:val="14"/>
              </w:rPr>
              <w:t>|   |-- RequestLogger.php</w:t>
            </w:r>
          </w:p>
          <w:p>
            <w:pPr>
              <w:pStyle w:val="CodeText"/>
              <w:spacing w:after="0"/>
            </w:pPr>
            <w:r>
              <w:rPr>
                <w:rFonts w:ascii="Consolas" w:hAnsi="Consolas" w:eastAsia="Consolas"/>
                <w:sz w:val="14"/>
              </w:rPr>
              <w:t>|   |-- JsonResponseFactory.php</w:t>
            </w:r>
          </w:p>
          <w:p>
            <w:pPr>
              <w:pStyle w:val="CodeText"/>
              <w:spacing w:after="0"/>
            </w:pPr>
            <w:r>
              <w:rPr>
                <w:rFonts w:ascii="Consolas" w:hAnsi="Consolas" w:eastAsia="Consolas"/>
                <w:sz w:val="14"/>
              </w:rPr>
              <w:t>|-- Notifiers/</w:t>
            </w:r>
          </w:p>
          <w:p>
            <w:pPr>
              <w:pStyle w:val="CodeText"/>
              <w:spacing w:after="0"/>
            </w:pPr>
            <w:r>
              <w:rPr>
                <w:rFonts w:ascii="Consolas" w:hAnsi="Consolas" w:eastAsia="Consolas"/>
                <w:sz w:val="14"/>
              </w:rPr>
              <w:t xml:space="preserve">    |-- WebhookNotifier.php</w:t>
            </w:r>
          </w:p>
        </w:tc>
      </w:tr>
    </w:tbl>
    <w:p>
      <w:pPr>
        <w:pStyle w:val="Heading2"/>
        <w:keepNext/>
        <w:spacing w:before="140" w:after="60"/>
      </w:pPr>
      <w:r>
        <w:t>16.4 Kode DOT Class Diagram Sebelum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digraph LogistiKitaBefore {</w:t>
            </w:r>
          </w:p>
          <w:p>
            <w:pPr>
              <w:pStyle w:val="CodeText"/>
              <w:spacing w:after="0"/>
            </w:pPr>
            <w:r>
              <w:rPr>
                <w:rFonts w:ascii="Consolas" w:hAnsi="Consolas" w:eastAsia="Consolas"/>
                <w:sz w:val="14"/>
              </w:rPr>
              <w:t xml:space="preserve">  rankdir=LR;</w:t>
            </w:r>
          </w:p>
          <w:p>
            <w:pPr>
              <w:pStyle w:val="CodeText"/>
              <w:spacing w:after="0"/>
            </w:pPr>
            <w:r>
              <w:rPr>
                <w:rFonts w:ascii="Consolas" w:hAnsi="Consolas" w:eastAsia="Consolas"/>
                <w:sz w:val="14"/>
              </w:rPr>
              <w:t xml:space="preserve">  graph [fontname="Arial", bgcolor="white", label="Class Diagram Sebelum Refactoring", labelloc=t, fontsize=18];</w:t>
            </w:r>
          </w:p>
          <w:p>
            <w:pPr>
              <w:pStyle w:val="CodeText"/>
              <w:spacing w:after="0"/>
            </w:pPr>
            <w:r>
              <w:rPr>
                <w:rFonts w:ascii="Consolas" w:hAnsi="Consolas" w:eastAsia="Consolas"/>
                <w:sz w:val="14"/>
              </w:rPr>
              <w:t xml:space="preserve">  node [shape=record, fontname="Arial", fontsize=10, style="rounded,filled", fillcolor="#F8FAFC", color="#334155"];</w:t>
            </w:r>
          </w:p>
          <w:p>
            <w:pPr>
              <w:pStyle w:val="CodeText"/>
              <w:spacing w:after="0"/>
            </w:pPr>
            <w:r>
              <w:rPr>
                <w:rFonts w:ascii="Consolas" w:hAnsi="Consolas" w:eastAsia="Consolas"/>
                <w:sz w:val="14"/>
              </w:rPr>
              <w:t xml:space="preserve">  edge [fontname="Arial", fontsize=9, color="#475569"];</w:t>
            </w:r>
          </w:p>
          <w:p>
            <w:pPr>
              <w:pStyle w:val="CodeText"/>
              <w:spacing w:after="0"/>
            </w:pPr>
            <w:r>
              <w:rPr>
                <w:rFonts w:ascii="Consolas" w:hAnsi="Consolas" w:eastAsia="Consolas"/>
                <w:sz w:val="14"/>
              </w:rPr>
            </w:r>
          </w:p>
          <w:p>
            <w:pPr>
              <w:pStyle w:val="CodeText"/>
              <w:spacing w:after="0"/>
            </w:pPr>
            <w:r>
              <w:rPr>
                <w:rFonts w:ascii="Consolas" w:hAnsi="Consolas" w:eastAsia="Consolas"/>
                <w:sz w:val="14"/>
              </w:rPr>
              <w:t xml:space="preserve">  Index [label="{index.php|+ verifyJWT()\l+ logApiRequest()\l+ route API &amp; view\l|Router, authenticator, logger, dispatcher}"];</w:t>
            </w:r>
          </w:p>
          <w:p>
            <w:pPr>
              <w:pStyle w:val="CodeText"/>
              <w:spacing w:after="0"/>
            </w:pPr>
            <w:r>
              <w:rPr>
                <w:rFonts w:ascii="Consolas" w:hAnsi="Consolas" w:eastAsia="Consolas"/>
                <w:sz w:val="14"/>
              </w:rPr>
              <w:t xml:space="preserve">  BaseController [label="{BaseController|+ sendResponse()\l+ getRequestData()\l|HTTP helper inherited by controllers}"];</w:t>
            </w:r>
          </w:p>
          <w:p>
            <w:pPr>
              <w:pStyle w:val="CodeText"/>
              <w:spacing w:after="0"/>
            </w:pPr>
            <w:r>
              <w:rPr>
                <w:rFonts w:ascii="Consolas" w:hAnsi="Consolas" w:eastAsia="Consolas"/>
                <w:sz w:val="14"/>
              </w:rPr>
              <w:t xml:space="preserve">  AuthController [label="{AuthController|- userModel\l|+ login()\l+ register()\l+ getUsers()\l}"];</w:t>
            </w:r>
          </w:p>
          <w:p>
            <w:pPr>
              <w:pStyle w:val="CodeText"/>
              <w:spacing w:after="0"/>
            </w:pPr>
            <w:r>
              <w:rPr>
                <w:rFonts w:ascii="Consolas" w:hAnsi="Consolas" w:eastAsia="Consolas"/>
                <w:sz w:val="14"/>
              </w:rPr>
              <w:t xml:space="preserve">  LogistikitaController [label="{LogistikitaController|- pengirimanModel\l|+ requestPengiriman()\l+ biayaPengiriman()\l+ pembayaranLogistik()\l+ trackingStatus()\l+ daftarPengiriman()\l}"];</w:t>
            </w:r>
          </w:p>
          <w:p>
            <w:pPr>
              <w:pStyle w:val="CodeText"/>
              <w:spacing w:after="0"/>
            </w:pPr>
            <w:r>
              <w:rPr>
                <w:rFonts w:ascii="Consolas" w:hAnsi="Consolas" w:eastAsia="Consolas"/>
                <w:sz w:val="14"/>
              </w:rPr>
              <w:t xml:space="preserve">  User [label="{User|- conn: mysqli\l|+ findByEmail()\l+ create()\l+ findAll()\l}"];</w:t>
            </w:r>
          </w:p>
          <w:p>
            <w:pPr>
              <w:pStyle w:val="CodeText"/>
              <w:spacing w:after="0"/>
            </w:pPr>
            <w:r>
              <w:rPr>
                <w:rFonts w:ascii="Consolas" w:hAnsi="Consolas" w:eastAsia="Consolas"/>
                <w:sz w:val="14"/>
              </w:rPr>
              <w:t xml:space="preserve">  Pengiriman [label="{Pengiriman|- conn: mysqli\l|+ create()\l+ updateStatus()\l+ updatePaymentStatus()\l+ addPembukuan()\l+ triggerWebhookCallback()\l}"];</w:t>
            </w:r>
          </w:p>
          <w:p>
            <w:pPr>
              <w:pStyle w:val="CodeText"/>
              <w:spacing w:after="0"/>
            </w:pPr>
            <w:r>
              <w:rPr>
                <w:rFonts w:ascii="Consolas" w:hAnsi="Consolas" w:eastAsia="Consolas"/>
                <w:sz w:val="14"/>
              </w:rPr>
              <w:t xml:space="preserve">  SmartBank [label="{SmartBank|- static baseUrl\l|+ processTransaction()\l+ processRefund()\l+ getBalance()\l}"];</w:t>
            </w:r>
          </w:p>
          <w:p>
            <w:pPr>
              <w:pStyle w:val="CodeText"/>
              <w:spacing w:after="0"/>
            </w:pPr>
            <w:r>
              <w:rPr>
                <w:rFonts w:ascii="Consolas" w:hAnsi="Consolas" w:eastAsia="Consolas"/>
                <w:sz w:val="14"/>
              </w:rPr>
              <w:t xml:space="preserve">  Database [label="{Database|- host/user/pass/db_name\l- conn\l|+ getConnection()\l}"];</w:t>
            </w:r>
          </w:p>
          <w:p>
            <w:pPr>
              <w:pStyle w:val="CodeText"/>
              <w:spacing w:after="0"/>
            </w:pPr>
            <w:r>
              <w:rPr>
                <w:rFonts w:ascii="Consolas" w:hAnsi="Consolas" w:eastAsia="Consolas"/>
                <w:sz w:val="14"/>
              </w:rPr>
              <w:t xml:space="preserve">  MySQL [label="{MySQL Database|users\llayanan\lpengiriman\lriwayat_status\lpembayaran\lpembukuan\lapi_logs\l}", fillcolor="#EFF6FF"];</w:t>
            </w:r>
          </w:p>
          <w:p>
            <w:pPr>
              <w:pStyle w:val="CodeText"/>
              <w:spacing w:after="0"/>
            </w:pPr>
            <w:r>
              <w:rPr>
                <w:rFonts w:ascii="Consolas" w:hAnsi="Consolas" w:eastAsia="Consolas"/>
                <w:sz w:val="14"/>
              </w:rPr>
              <w:t xml:space="preserve">  Gateway [label="{API Gateway / SmartBank|HTTP cURL callback/payment}", fillcolor="#FFF7ED"];</w:t>
            </w:r>
          </w:p>
          <w:p>
            <w:pPr>
              <w:pStyle w:val="CodeText"/>
              <w:spacing w:after="0"/>
            </w:pPr>
            <w:r>
              <w:rPr>
                <w:rFonts w:ascii="Consolas" w:hAnsi="Consolas" w:eastAsia="Consolas"/>
                <w:sz w:val="14"/>
              </w:rPr>
            </w:r>
          </w:p>
          <w:p>
            <w:pPr>
              <w:pStyle w:val="CodeText"/>
              <w:spacing w:after="0"/>
            </w:pPr>
            <w:r>
              <w:rPr>
                <w:rFonts w:ascii="Consolas" w:hAnsi="Consolas" w:eastAsia="Consolas"/>
                <w:sz w:val="14"/>
              </w:rPr>
              <w:t xml:space="preserve">  Index -&gt; Database;</w:t>
            </w:r>
          </w:p>
          <w:p>
            <w:pPr>
              <w:pStyle w:val="CodeText"/>
              <w:spacing w:after="0"/>
            </w:pPr>
            <w:r>
              <w:rPr>
                <w:rFonts w:ascii="Consolas" w:hAnsi="Consolas" w:eastAsia="Consolas"/>
                <w:sz w:val="14"/>
              </w:rPr>
              <w:t xml:space="preserve">  Index -&gt; AuthController;</w:t>
            </w:r>
          </w:p>
          <w:p>
            <w:pPr>
              <w:pStyle w:val="CodeText"/>
              <w:spacing w:after="0"/>
            </w:pPr>
            <w:r>
              <w:rPr>
                <w:rFonts w:ascii="Consolas" w:hAnsi="Consolas" w:eastAsia="Consolas"/>
                <w:sz w:val="14"/>
              </w:rPr>
              <w:t xml:space="preserve">  Index -&gt; LogistikitaController;</w:t>
            </w:r>
          </w:p>
          <w:p>
            <w:pPr>
              <w:pStyle w:val="CodeText"/>
              <w:spacing w:after="0"/>
            </w:pPr>
            <w:r>
              <w:rPr>
                <w:rFonts w:ascii="Consolas" w:hAnsi="Consolas" w:eastAsia="Consolas"/>
                <w:sz w:val="14"/>
              </w:rPr>
              <w:t xml:space="preserve">  AuthController -&gt; BaseController;</w:t>
            </w:r>
          </w:p>
          <w:p>
            <w:pPr>
              <w:pStyle w:val="CodeText"/>
              <w:spacing w:after="0"/>
            </w:pPr>
            <w:r>
              <w:rPr>
                <w:rFonts w:ascii="Consolas" w:hAnsi="Consolas" w:eastAsia="Consolas"/>
                <w:sz w:val="14"/>
              </w:rPr>
              <w:t xml:space="preserve">  LogistikitaController -&gt; BaseController;</w:t>
            </w:r>
          </w:p>
          <w:p>
            <w:pPr>
              <w:pStyle w:val="CodeText"/>
              <w:spacing w:after="0"/>
            </w:pPr>
            <w:r>
              <w:rPr>
                <w:rFonts w:ascii="Consolas" w:hAnsi="Consolas" w:eastAsia="Consolas"/>
                <w:sz w:val="14"/>
              </w:rPr>
              <w:t xml:space="preserve">  AuthController -&gt; User;</w:t>
            </w:r>
          </w:p>
          <w:p>
            <w:pPr>
              <w:pStyle w:val="CodeText"/>
              <w:spacing w:after="0"/>
            </w:pPr>
            <w:r>
              <w:rPr>
                <w:rFonts w:ascii="Consolas" w:hAnsi="Consolas" w:eastAsia="Consolas"/>
                <w:sz w:val="14"/>
              </w:rPr>
              <w:t xml:space="preserve">  LogistikitaController -&gt; Pengiriman;</w:t>
            </w:r>
          </w:p>
          <w:p>
            <w:pPr>
              <w:pStyle w:val="CodeText"/>
              <w:spacing w:after="0"/>
            </w:pPr>
            <w:r>
              <w:rPr>
                <w:rFonts w:ascii="Consolas" w:hAnsi="Consolas" w:eastAsia="Consolas"/>
                <w:sz w:val="14"/>
              </w:rPr>
              <w:t xml:space="preserve">  LogistikitaController -&gt; SmartBank [label="static call"];</w:t>
            </w:r>
          </w:p>
          <w:p>
            <w:pPr>
              <w:pStyle w:val="CodeText"/>
              <w:spacing w:after="0"/>
            </w:pPr>
            <w:r>
              <w:rPr>
                <w:rFonts w:ascii="Consolas" w:hAnsi="Consolas" w:eastAsia="Consolas"/>
                <w:sz w:val="14"/>
              </w:rPr>
              <w:t xml:space="preserve">  User -&gt; MySQL [label="raw SQL"];</w:t>
            </w:r>
          </w:p>
          <w:p>
            <w:pPr>
              <w:pStyle w:val="CodeText"/>
              <w:spacing w:after="0"/>
            </w:pPr>
            <w:r>
              <w:rPr>
                <w:rFonts w:ascii="Consolas" w:hAnsi="Consolas" w:eastAsia="Consolas"/>
                <w:sz w:val="14"/>
              </w:rPr>
              <w:t xml:space="preserve">  Pengiriman -&gt; MySQL [label="raw SQL"];</w:t>
            </w:r>
          </w:p>
          <w:p>
            <w:pPr>
              <w:pStyle w:val="CodeText"/>
              <w:spacing w:after="0"/>
            </w:pPr>
            <w:r>
              <w:rPr>
                <w:rFonts w:ascii="Consolas" w:hAnsi="Consolas" w:eastAsia="Consolas"/>
                <w:sz w:val="14"/>
              </w:rPr>
              <w:t xml:space="preserve">  Pengiriman -&gt; SmartBank [label="static payment"];</w:t>
            </w:r>
          </w:p>
          <w:p>
            <w:pPr>
              <w:pStyle w:val="CodeText"/>
              <w:spacing w:after="0"/>
            </w:pPr>
            <w:r>
              <w:rPr>
                <w:rFonts w:ascii="Consolas" w:hAnsi="Consolas" w:eastAsia="Consolas"/>
                <w:sz w:val="14"/>
              </w:rPr>
              <w:t xml:space="preserve">  Pengiriman -&gt; Gateway [label="webhook cURL"];</w:t>
            </w:r>
          </w:p>
          <w:p>
            <w:pPr>
              <w:pStyle w:val="CodeText"/>
              <w:spacing w:after="0"/>
            </w:pPr>
            <w:r>
              <w:rPr>
                <w:rFonts w:ascii="Consolas" w:hAnsi="Consolas" w:eastAsia="Consolas"/>
                <w:sz w:val="14"/>
              </w:rPr>
              <w:t xml:space="preserve">  Database -&gt; MySQL;</w:t>
            </w:r>
          </w:p>
          <w:p>
            <w:pPr>
              <w:pStyle w:val="CodeText"/>
              <w:spacing w:after="0"/>
            </w:pPr>
            <w:r>
              <w:rPr>
                <w:rFonts w:ascii="Consolas" w:hAnsi="Consolas" w:eastAsia="Consolas"/>
                <w:sz w:val="14"/>
              </w:rPr>
              <w:t xml:space="preserve">  SmartBank -&gt; Gateway [label="cURL + session fallback"];</w:t>
            </w:r>
          </w:p>
          <w:p>
            <w:pPr>
              <w:pStyle w:val="CodeText"/>
              <w:spacing w:after="0"/>
            </w:pPr>
            <w:r>
              <w:rPr>
                <w:rFonts w:ascii="Consolas" w:hAnsi="Consolas" w:eastAsia="Consolas"/>
                <w:sz w:val="14"/>
              </w:rPr>
              <w:t>}</w:t>
            </w:r>
          </w:p>
        </w:tc>
      </w:tr>
    </w:tbl>
    <w:p>
      <w:pPr>
        <w:pStyle w:val="Heading2"/>
        <w:keepNext/>
        <w:spacing w:before="140" w:after="60"/>
      </w:pPr>
      <w:r>
        <w:t>16.5 Kode DOT Class Diagram Sesudah Refactoring</w:t>
      </w:r>
    </w:p>
    <w:tbl>
      <w:tblPr>
        <w:tblW w:type="auto" w:w="0"/>
        <w:jc w:val="center"/>
        <w:tblLook w:firstColumn="1" w:firstRow="1" w:lastColumn="0" w:lastRow="0" w:noHBand="0" w:noVBand="1" w:val="04A0"/>
      </w:tblPr>
      <w:tblGrid>
        <w:gridCol w:w="10036"/>
      </w:tblGrid>
      <w:tr>
        <w:tc>
          <w:tcPr>
            <w:tcW w:type="dxa" w:w="10036"/>
            <w:shd w:fill="F7F7F7"/>
            <w:tcBorders>
              <w:top w:sz="4" w:val="single" w:color="B8B8B8"/>
              <w:left w:sz="4" w:val="single" w:color="B8B8B8"/>
              <w:bottom w:sz="4" w:val="single" w:color="B8B8B8"/>
              <w:right w:sz="4" w:val="single" w:color="B8B8B8"/>
            </w:tcBorders>
            <w:vAlign w:val="center"/>
          </w:tcPr>
          <w:p>
            <w:pPr>
              <w:pStyle w:val="CodeText"/>
              <w:spacing w:after="0"/>
            </w:pPr>
            <w:r/>
            <w:r>
              <w:rPr>
                <w:rFonts w:ascii="Consolas" w:hAnsi="Consolas" w:eastAsia="Consolas"/>
                <w:sz w:val="14"/>
              </w:rPr>
              <w:t>digraph LogistiKitaAfter {</w:t>
            </w:r>
          </w:p>
          <w:p>
            <w:pPr>
              <w:pStyle w:val="CodeText"/>
              <w:spacing w:after="0"/>
            </w:pPr>
            <w:r>
              <w:rPr>
                <w:rFonts w:ascii="Consolas" w:hAnsi="Consolas" w:eastAsia="Consolas"/>
                <w:sz w:val="14"/>
              </w:rPr>
              <w:t xml:space="preserve">  rankdir=LR;</w:t>
            </w:r>
          </w:p>
          <w:p>
            <w:pPr>
              <w:pStyle w:val="CodeText"/>
              <w:spacing w:after="0"/>
            </w:pPr>
            <w:r>
              <w:rPr>
                <w:rFonts w:ascii="Consolas" w:hAnsi="Consolas" w:eastAsia="Consolas"/>
                <w:sz w:val="14"/>
              </w:rPr>
              <w:t xml:space="preserve">  graph [fontname="Arial", bgcolor="white", label="Class Diagram Sesudah Refactoring", labelloc=t, fontsize=18];</w:t>
            </w:r>
          </w:p>
          <w:p>
            <w:pPr>
              <w:pStyle w:val="CodeText"/>
              <w:spacing w:after="0"/>
            </w:pPr>
            <w:r>
              <w:rPr>
                <w:rFonts w:ascii="Consolas" w:hAnsi="Consolas" w:eastAsia="Consolas"/>
                <w:sz w:val="14"/>
              </w:rPr>
              <w:t xml:space="preserve">  node [shape=record, fontname="Arial", fontsize=10, style="rounded,filled", fillcolor="#F8FAFC", color="#334155"];</w:t>
            </w:r>
          </w:p>
          <w:p>
            <w:pPr>
              <w:pStyle w:val="CodeText"/>
              <w:spacing w:after="0"/>
            </w:pPr>
            <w:r>
              <w:rPr>
                <w:rFonts w:ascii="Consolas" w:hAnsi="Consolas" w:eastAsia="Consolas"/>
                <w:sz w:val="14"/>
              </w:rPr>
              <w:t xml:space="preserve">  edge [fontname="Arial", fontsize=9, color="#475569"];</w:t>
            </w:r>
          </w:p>
          <w:p>
            <w:pPr>
              <w:pStyle w:val="CodeText"/>
              <w:spacing w:after="0"/>
            </w:pPr>
            <w:r>
              <w:rPr>
                <w:rFonts w:ascii="Consolas" w:hAnsi="Consolas" w:eastAsia="Consolas"/>
                <w:sz w:val="14"/>
              </w:rPr>
            </w:r>
          </w:p>
          <w:p>
            <w:pPr>
              <w:pStyle w:val="CodeText"/>
              <w:spacing w:after="0"/>
            </w:pPr>
            <w:r>
              <w:rPr>
                <w:rFonts w:ascii="Consolas" w:hAnsi="Consolas" w:eastAsia="Consolas"/>
                <w:sz w:val="14"/>
              </w:rPr>
              <w:t xml:space="preserve">  Router [label="{Router|+ dispatch(request)\l|Route mapping only}"];</w:t>
            </w:r>
          </w:p>
          <w:p>
            <w:pPr>
              <w:pStyle w:val="CodeText"/>
              <w:spacing w:after="0"/>
            </w:pPr>
            <w:r>
              <w:rPr>
                <w:rFonts w:ascii="Consolas" w:hAnsi="Consolas" w:eastAsia="Consolas"/>
                <w:sz w:val="14"/>
              </w:rPr>
              <w:t xml:space="preserve">  JwtAuthenticator [label="{JwtAuthenticator|+ authenticate(headers)\l|Token validation}"];</w:t>
            </w:r>
          </w:p>
          <w:p>
            <w:pPr>
              <w:pStyle w:val="CodeText"/>
              <w:spacing w:after="0"/>
            </w:pPr>
            <w:r>
              <w:rPr>
                <w:rFonts w:ascii="Consolas" w:hAnsi="Consolas" w:eastAsia="Consolas"/>
                <w:sz w:val="14"/>
              </w:rPr>
              <w:t xml:space="preserve">  RequestLogger [label="{RequestLogger|+ record(request,response)\l|API logging}"];</w:t>
            </w:r>
          </w:p>
          <w:p>
            <w:pPr>
              <w:pStyle w:val="CodeText"/>
              <w:spacing w:after="0"/>
            </w:pPr>
            <w:r>
              <w:rPr>
                <w:rFonts w:ascii="Consolas" w:hAnsi="Consolas" w:eastAsia="Consolas"/>
                <w:sz w:val="14"/>
              </w:rPr>
              <w:t xml:space="preserve">  ResponseFactory [label="{JsonResponseFactory|+ success()\l+ error()\l|HTTP response formatting}"];</w:t>
            </w:r>
          </w:p>
          <w:p>
            <w:pPr>
              <w:pStyle w:val="CodeText"/>
              <w:spacing w:after="0"/>
            </w:pPr>
            <w:r>
              <w:rPr>
                <w:rFonts w:ascii="Consolas" w:hAnsi="Consolas" w:eastAsia="Consolas"/>
                <w:sz w:val="14"/>
              </w:rPr>
              <w:t xml:space="preserve">  ShipmentController [label="{ShipmentController|- shipmentService\l- pricingService\l|+ requestPengiriman()\l+ trackingStatus()\l+ biayaPengiriman()\l}"];</w:t>
            </w:r>
          </w:p>
          <w:p>
            <w:pPr>
              <w:pStyle w:val="CodeText"/>
              <w:spacing w:after="0"/>
            </w:pPr>
            <w:r>
              <w:rPr>
                <w:rFonts w:ascii="Consolas" w:hAnsi="Consolas" w:eastAsia="Consolas"/>
                <w:sz w:val="14"/>
              </w:rPr>
              <w:t xml:space="preserve">  AuthController [label="{AuthController|- authService\l|+ login()\l+ register()\l+ getUsers()\l}"];</w:t>
            </w:r>
          </w:p>
          <w:p>
            <w:pPr>
              <w:pStyle w:val="CodeText"/>
              <w:spacing w:after="0"/>
            </w:pPr>
            <w:r>
              <w:rPr>
                <w:rFonts w:ascii="Consolas" w:hAnsi="Consolas" w:eastAsia="Consolas"/>
                <w:sz w:val="14"/>
              </w:rPr>
              <w:t xml:space="preserve">  AuthService [label="{AuthService|- users\l- tokenGenerator\l- hasher\l|+ login()\l+ register()\l}"];</w:t>
            </w:r>
          </w:p>
          <w:p>
            <w:pPr>
              <w:pStyle w:val="CodeText"/>
              <w:spacing w:after="0"/>
            </w:pPr>
            <w:r>
              <w:rPr>
                <w:rFonts w:ascii="Consolas" w:hAnsi="Consolas" w:eastAsia="Consolas"/>
                <w:sz w:val="14"/>
              </w:rPr>
              <w:t xml:space="preserve">  ShipmentService [label="{ShipmentService|- shipments\l- ledger\l- paymentGateway\l- webhookNotifier\l|+ createShipment()\l+ updateStatus()\l+ payShipment()\l+ cancelShipment()\l}"];</w:t>
            </w:r>
          </w:p>
          <w:p>
            <w:pPr>
              <w:pStyle w:val="CodeText"/>
              <w:spacing w:after="0"/>
            </w:pPr>
            <w:r>
              <w:rPr>
                <w:rFonts w:ascii="Consolas" w:hAnsi="Consolas" w:eastAsia="Consolas"/>
                <w:sz w:val="14"/>
              </w:rPr>
              <w:t xml:space="preserve">  PricingService [label="{PricingService|+ calculate(request)\l|Tariff, insurance, service fee rules}"];</w:t>
            </w:r>
          </w:p>
          <w:p>
            <w:pPr>
              <w:pStyle w:val="CodeText"/>
              <w:spacing w:after="0"/>
            </w:pPr>
            <w:r>
              <w:rPr>
                <w:rFonts w:ascii="Consolas" w:hAnsi="Consolas" w:eastAsia="Consolas"/>
                <w:sz w:val="14"/>
              </w:rPr>
              <w:t xml:space="preserve">  ShipmentRepository [label="{ShipmentRepository|+ findByResi()\l+ save()\l+ updateStatus()\l+ listForCourier()\l}"];</w:t>
            </w:r>
          </w:p>
          <w:p>
            <w:pPr>
              <w:pStyle w:val="CodeText"/>
              <w:spacing w:after="0"/>
            </w:pPr>
            <w:r>
              <w:rPr>
                <w:rFonts w:ascii="Consolas" w:hAnsi="Consolas" w:eastAsia="Consolas"/>
                <w:sz w:val="14"/>
              </w:rPr>
              <w:t xml:space="preserve">  UserRepository [label="{UserRepository|+ findByEmail()\l+ create()\l+ findAll()\l}"];</w:t>
            </w:r>
          </w:p>
          <w:p>
            <w:pPr>
              <w:pStyle w:val="CodeText"/>
              <w:spacing w:after="0"/>
            </w:pPr>
            <w:r>
              <w:rPr>
                <w:rFonts w:ascii="Consolas" w:hAnsi="Consolas" w:eastAsia="Consolas"/>
                <w:sz w:val="14"/>
              </w:rPr>
              <w:t xml:space="preserve">  LedgerService [label="{LedgerService|+ recordIncome()\l+ recordExpense()\l+ recordStatusLog()\l}"];</w:t>
            </w:r>
          </w:p>
          <w:p>
            <w:pPr>
              <w:pStyle w:val="CodeText"/>
              <w:spacing w:after="0"/>
            </w:pPr>
            <w:r>
              <w:rPr>
                <w:rFonts w:ascii="Consolas" w:hAnsi="Consolas" w:eastAsia="Consolas"/>
                <w:sz w:val="14"/>
              </w:rPr>
              <w:t xml:space="preserve">  PaymentGateway [label="{PaymentGatewayInterface|+ charge()\l+ refund()\l+ getBalance()\l}", fillcolor="#ECFDF5"];</w:t>
            </w:r>
          </w:p>
          <w:p>
            <w:pPr>
              <w:pStyle w:val="CodeText"/>
              <w:spacing w:after="0"/>
            </w:pPr>
            <w:r>
              <w:rPr>
                <w:rFonts w:ascii="Consolas" w:hAnsi="Consolas" w:eastAsia="Consolas"/>
                <w:sz w:val="14"/>
              </w:rPr>
              <w:t xml:space="preserve">  SmartBankGateway [label="{SmartBankGateway|+ charge()\l+ refund()\l+ getBalance()\l}"];</w:t>
            </w:r>
          </w:p>
          <w:p>
            <w:pPr>
              <w:pStyle w:val="CodeText"/>
              <w:spacing w:after="0"/>
            </w:pPr>
            <w:r>
              <w:rPr>
                <w:rFonts w:ascii="Consolas" w:hAnsi="Consolas" w:eastAsia="Consolas"/>
                <w:sz w:val="14"/>
              </w:rPr>
              <w:t xml:space="preserve">  SimulatedBankGateway [label="{SimulatedBankGateway|+ charge()\l+ refund()\l+ getBalance()\l}"];</w:t>
            </w:r>
          </w:p>
          <w:p>
            <w:pPr>
              <w:pStyle w:val="CodeText"/>
              <w:spacing w:after="0"/>
            </w:pPr>
            <w:r>
              <w:rPr>
                <w:rFonts w:ascii="Consolas" w:hAnsi="Consolas" w:eastAsia="Consolas"/>
                <w:sz w:val="14"/>
              </w:rPr>
              <w:t xml:space="preserve">  WebhookNotifier [label="{WebhookNotifier|+ notifyShipmentStatus()\l}"];</w:t>
            </w:r>
          </w:p>
          <w:p>
            <w:pPr>
              <w:pStyle w:val="CodeText"/>
              <w:spacing w:after="0"/>
            </w:pPr>
            <w:r>
              <w:rPr>
                <w:rFonts w:ascii="Consolas" w:hAnsi="Consolas" w:eastAsia="Consolas"/>
                <w:sz w:val="14"/>
              </w:rPr>
              <w:t xml:space="preserve">  MySQL [label="{MySQL Database|users\llayanan\lpengiriman\lriwayat_status\lpembayaran\lpembukuan\lapi_logs\l}", fillcolor="#EFF6FF"];</w:t>
            </w:r>
          </w:p>
          <w:p>
            <w:pPr>
              <w:pStyle w:val="CodeText"/>
              <w:spacing w:after="0"/>
            </w:pPr>
            <w:r>
              <w:rPr>
                <w:rFonts w:ascii="Consolas" w:hAnsi="Consolas" w:eastAsia="Consolas"/>
                <w:sz w:val="14"/>
              </w:rPr>
            </w:r>
          </w:p>
          <w:p>
            <w:pPr>
              <w:pStyle w:val="CodeText"/>
              <w:spacing w:after="0"/>
            </w:pPr>
            <w:r>
              <w:rPr>
                <w:rFonts w:ascii="Consolas" w:hAnsi="Consolas" w:eastAsia="Consolas"/>
                <w:sz w:val="14"/>
              </w:rPr>
              <w:t xml:space="preserve">  Router -&gt; JwtAuthenticator;</w:t>
            </w:r>
          </w:p>
          <w:p>
            <w:pPr>
              <w:pStyle w:val="CodeText"/>
              <w:spacing w:after="0"/>
            </w:pPr>
            <w:r>
              <w:rPr>
                <w:rFonts w:ascii="Consolas" w:hAnsi="Consolas" w:eastAsia="Consolas"/>
                <w:sz w:val="14"/>
              </w:rPr>
              <w:t xml:space="preserve">  Router -&gt; RequestLogger;</w:t>
            </w:r>
          </w:p>
          <w:p>
            <w:pPr>
              <w:pStyle w:val="CodeText"/>
              <w:spacing w:after="0"/>
            </w:pPr>
            <w:r>
              <w:rPr>
                <w:rFonts w:ascii="Consolas" w:hAnsi="Consolas" w:eastAsia="Consolas"/>
                <w:sz w:val="14"/>
              </w:rPr>
              <w:t xml:space="preserve">  Router -&gt; ShipmentController;</w:t>
            </w:r>
          </w:p>
          <w:p>
            <w:pPr>
              <w:pStyle w:val="CodeText"/>
              <w:spacing w:after="0"/>
            </w:pPr>
            <w:r>
              <w:rPr>
                <w:rFonts w:ascii="Consolas" w:hAnsi="Consolas" w:eastAsia="Consolas"/>
                <w:sz w:val="14"/>
              </w:rPr>
              <w:t xml:space="preserve">  Router -&gt; AuthController;</w:t>
            </w:r>
          </w:p>
          <w:p>
            <w:pPr>
              <w:pStyle w:val="CodeText"/>
              <w:spacing w:after="0"/>
            </w:pPr>
            <w:r>
              <w:rPr>
                <w:rFonts w:ascii="Consolas" w:hAnsi="Consolas" w:eastAsia="Consolas"/>
                <w:sz w:val="14"/>
              </w:rPr>
              <w:t xml:space="preserve">  ShipmentController -&gt; ResponseFactory;</w:t>
            </w:r>
          </w:p>
          <w:p>
            <w:pPr>
              <w:pStyle w:val="CodeText"/>
              <w:spacing w:after="0"/>
            </w:pPr>
            <w:r>
              <w:rPr>
                <w:rFonts w:ascii="Consolas" w:hAnsi="Consolas" w:eastAsia="Consolas"/>
                <w:sz w:val="14"/>
              </w:rPr>
              <w:t xml:space="preserve">  AuthController -&gt; ResponseFactory;</w:t>
            </w:r>
          </w:p>
          <w:p>
            <w:pPr>
              <w:pStyle w:val="CodeText"/>
              <w:spacing w:after="0"/>
            </w:pPr>
            <w:r>
              <w:rPr>
                <w:rFonts w:ascii="Consolas" w:hAnsi="Consolas" w:eastAsia="Consolas"/>
                <w:sz w:val="14"/>
              </w:rPr>
              <w:t xml:space="preserve">  AuthController -&gt; AuthService;</w:t>
            </w:r>
          </w:p>
          <w:p>
            <w:pPr>
              <w:pStyle w:val="CodeText"/>
              <w:spacing w:after="0"/>
            </w:pPr>
            <w:r>
              <w:rPr>
                <w:rFonts w:ascii="Consolas" w:hAnsi="Consolas" w:eastAsia="Consolas"/>
                <w:sz w:val="14"/>
              </w:rPr>
              <w:t xml:space="preserve">  ShipmentController -&gt; ShipmentService;</w:t>
            </w:r>
          </w:p>
          <w:p>
            <w:pPr>
              <w:pStyle w:val="CodeText"/>
              <w:spacing w:after="0"/>
            </w:pPr>
            <w:r>
              <w:rPr>
                <w:rFonts w:ascii="Consolas" w:hAnsi="Consolas" w:eastAsia="Consolas"/>
                <w:sz w:val="14"/>
              </w:rPr>
              <w:t xml:space="preserve">  ShipmentController -&gt; PricingService;</w:t>
            </w:r>
          </w:p>
          <w:p>
            <w:pPr>
              <w:pStyle w:val="CodeText"/>
              <w:spacing w:after="0"/>
            </w:pPr>
            <w:r>
              <w:rPr>
                <w:rFonts w:ascii="Consolas" w:hAnsi="Consolas" w:eastAsia="Consolas"/>
                <w:sz w:val="14"/>
              </w:rPr>
              <w:t xml:space="preserve">  AuthService -&gt; UserRepository;</w:t>
            </w:r>
          </w:p>
          <w:p>
            <w:pPr>
              <w:pStyle w:val="CodeText"/>
              <w:spacing w:after="0"/>
            </w:pPr>
            <w:r>
              <w:rPr>
                <w:rFonts w:ascii="Consolas" w:hAnsi="Consolas" w:eastAsia="Consolas"/>
                <w:sz w:val="14"/>
              </w:rPr>
              <w:t xml:space="preserve">  ShipmentService -&gt; ShipmentRepository;</w:t>
            </w:r>
          </w:p>
          <w:p>
            <w:pPr>
              <w:pStyle w:val="CodeText"/>
              <w:spacing w:after="0"/>
            </w:pPr>
            <w:r>
              <w:rPr>
                <w:rFonts w:ascii="Consolas" w:hAnsi="Consolas" w:eastAsia="Consolas"/>
                <w:sz w:val="14"/>
              </w:rPr>
              <w:t xml:space="preserve">  ShipmentService -&gt; LedgerService;</w:t>
            </w:r>
          </w:p>
          <w:p>
            <w:pPr>
              <w:pStyle w:val="CodeText"/>
              <w:spacing w:after="0"/>
            </w:pPr>
            <w:r>
              <w:rPr>
                <w:rFonts w:ascii="Consolas" w:hAnsi="Consolas" w:eastAsia="Consolas"/>
                <w:sz w:val="14"/>
              </w:rPr>
              <w:t xml:space="preserve">  ShipmentService -&gt; PaymentGateway;</w:t>
            </w:r>
          </w:p>
          <w:p>
            <w:pPr>
              <w:pStyle w:val="CodeText"/>
              <w:spacing w:after="0"/>
            </w:pPr>
            <w:r>
              <w:rPr>
                <w:rFonts w:ascii="Consolas" w:hAnsi="Consolas" w:eastAsia="Consolas"/>
                <w:sz w:val="14"/>
              </w:rPr>
              <w:t xml:space="preserve">  ShipmentService -&gt; WebhookNotifier;</w:t>
            </w:r>
          </w:p>
          <w:p>
            <w:pPr>
              <w:pStyle w:val="CodeText"/>
              <w:spacing w:after="0"/>
            </w:pPr>
            <w:r>
              <w:rPr>
                <w:rFonts w:ascii="Consolas" w:hAnsi="Consolas" w:eastAsia="Consolas"/>
                <w:sz w:val="14"/>
              </w:rPr>
              <w:t xml:space="preserve">  PricingService -&gt; ShipmentRepository [style=dashed, label="optional tariff lookup"];</w:t>
            </w:r>
          </w:p>
          <w:p>
            <w:pPr>
              <w:pStyle w:val="CodeText"/>
              <w:spacing w:after="0"/>
            </w:pPr>
            <w:r>
              <w:rPr>
                <w:rFonts w:ascii="Consolas" w:hAnsi="Consolas" w:eastAsia="Consolas"/>
                <w:sz w:val="14"/>
              </w:rPr>
              <w:t xml:space="preserve">  ShipmentRepository -&gt; MySQL;</w:t>
            </w:r>
          </w:p>
          <w:p>
            <w:pPr>
              <w:pStyle w:val="CodeText"/>
              <w:spacing w:after="0"/>
            </w:pPr>
            <w:r>
              <w:rPr>
                <w:rFonts w:ascii="Consolas" w:hAnsi="Consolas" w:eastAsia="Consolas"/>
                <w:sz w:val="14"/>
              </w:rPr>
              <w:t xml:space="preserve">  UserRepository -&gt; MySQL;</w:t>
            </w:r>
          </w:p>
          <w:p>
            <w:pPr>
              <w:pStyle w:val="CodeText"/>
              <w:spacing w:after="0"/>
            </w:pPr>
            <w:r>
              <w:rPr>
                <w:rFonts w:ascii="Consolas" w:hAnsi="Consolas" w:eastAsia="Consolas"/>
                <w:sz w:val="14"/>
              </w:rPr>
              <w:t xml:space="preserve">  LedgerService -&gt; MySQL;</w:t>
            </w:r>
          </w:p>
          <w:p>
            <w:pPr>
              <w:pStyle w:val="CodeText"/>
              <w:spacing w:after="0"/>
            </w:pPr>
            <w:r>
              <w:rPr>
                <w:rFonts w:ascii="Consolas" w:hAnsi="Consolas" w:eastAsia="Consolas"/>
                <w:sz w:val="14"/>
              </w:rPr>
              <w:t xml:space="preserve">  SmartBankGateway -&gt; PaymentGateway [arrowhead=empty];</w:t>
            </w:r>
          </w:p>
          <w:p>
            <w:pPr>
              <w:pStyle w:val="CodeText"/>
              <w:spacing w:after="0"/>
            </w:pPr>
            <w:r>
              <w:rPr>
                <w:rFonts w:ascii="Consolas" w:hAnsi="Consolas" w:eastAsia="Consolas"/>
                <w:sz w:val="14"/>
              </w:rPr>
              <w:t xml:space="preserve">  SimulatedBankGateway -&gt; PaymentGateway [arrowhead=empty];</w:t>
            </w:r>
          </w:p>
          <w:p>
            <w:pPr>
              <w:pStyle w:val="CodeText"/>
              <w:spacing w:after="0"/>
            </w:pPr>
            <w:r>
              <w:rPr>
                <w:rFonts w:ascii="Consolas" w:hAnsi="Consolas" w:eastAsia="Consolas"/>
                <w:sz w:val="14"/>
              </w:rPr>
              <w:t>}</w:t>
            </w:r>
          </w:p>
        </w:tc>
      </w:tr>
    </w:tbl>
    <w:sectPr w:rsidR="00FC693F" w:rsidRPr="0006063C" w:rsidSect="00034616">
      <w:headerReference w:type="default" r:id="rId9"/>
      <w:footerReference w:type="default" r:id="rId10"/>
      <w:pgSz w:w="11906" w:h="16838"/>
      <w:pgMar w:top="935" w:right="935" w:bottom="879" w:left="935"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9128"/>
      <w:gridCol w:w="454"/>
    </w:tblGrid>
    <w:tr>
      <w:tc>
        <w:tcPr>
          <w:tcW w:type="dxa" w:w="5018"/>
          <w:tcBorders>
            <w:top w:sz="0" w:val="single" w:color="FFFFFF"/>
            <w:left w:sz="0" w:val="single" w:color="FFFFFF"/>
            <w:bottom w:sz="0" w:val="single" w:color="FFFFFF"/>
            <w:right w:sz="0" w:val="single" w:color="FFFFFF"/>
          </w:tcBorders>
          <w:vAlign w:val="center"/>
        </w:tcPr>
        <w:p>
          <w:pPr>
            <w:spacing w:after="0"/>
            <w:jc w:val="right"/>
          </w:pPr>
          <w:r/>
          <w:r>
            <w:rPr>
              <w:rFonts w:ascii="Arial" w:hAnsi="Arial"/>
              <w:b w:val="0"/>
              <w:color w:val="111827"/>
              <w:sz w:val="17"/>
            </w:rPr>
            <w:t>MUHAMMAD YUSRIL HELMI SETYAWAN</w:t>
          </w:r>
        </w:p>
      </w:tc>
      <w:tc>
        <w:tcPr>
          <w:tcW w:type="dxa" w:w="5018"/>
          <w:shd w:fill="C84C4C"/>
          <w:tcBorders>
            <w:top w:sz="0" w:val="single" w:color="FFFFFF"/>
            <w:left w:sz="0" w:val="single" w:color="FFFFFF"/>
            <w:bottom w:sz="0" w:val="single" w:color="FFFFFF"/>
            <w:right w:sz="0" w:val="single" w:color="FFFFFF"/>
          </w:tcBorders>
          <w:vAlign w:val="center"/>
        </w:tcPr>
        <w:p>
          <w:pPr>
            <w:jc w:val="center"/>
          </w:pPr>
          <w:r/>
          <w:r>
            <w:rPr>
              <w:color w:val="FFFFFF"/>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tblPr>
    <w:tblGrid>
      <w:gridCol w:w="10036"/>
    </w:tblGrid>
    <w:tr>
      <w:tc>
        <w:tcPr>
          <w:tcW w:type="dxa" w:w="10036"/>
          <w:shd w:fill="4F86C6"/>
          <w:tcBorders>
            <w:top w:sz="4" w:val="single" w:color="4F86C6"/>
            <w:left w:sz="4" w:val="single" w:color="4F86C6"/>
            <w:bottom w:sz="4" w:val="single" w:color="4F86C6"/>
            <w:right w:sz="4" w:val="single" w:color="4F86C6"/>
          </w:tcBorders>
          <w:vAlign w:val="center"/>
        </w:tcPr>
        <w:p>
          <w:pPr>
            <w:spacing w:after="0"/>
            <w:jc w:val="center"/>
          </w:pPr>
          <w:r/>
          <w:r>
            <w:rPr>
              <w:rFonts w:ascii="Arial" w:hAnsi="Arial"/>
              <w:b/>
              <w:color w:val="FFFFFF"/>
              <w:sz w:val="17"/>
            </w:rPr>
            <w:t>PRAKTIKUM REKAYASA PERANGKAT LUNAK 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82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0" w:line="240" w:lineRule="auto"/>
    </w:pPr>
    <w:rPr>
      <w:rFonts w:ascii="Consolas" w:hAnsi="Consolas" w:eastAsia="Consolas"/>
      <w:sz w:val="14"/>
    </w:rPr>
  </w:style>
  <w:style w:type="paragraph" w:customStyle="1" w:styleId="CaptionCustom">
    <w:name w:val="CaptionCustom"/>
    <w:pPr>
      <w:spacing w:after="120"/>
      <w:jc w:val="center"/>
    </w:pPr>
    <w:rPr>
      <w:rFonts w:ascii="Arial" w:hAnsi="Arial"/>
      <w:i/>
      <w:color w:val="37415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Kelompok 5 - Laporan Refactoring LogistiKita</dc:title>
  <dc:subject>Praktikum RPL 2 P14 - Refactoring</dc:subject>
  <dc:creator>Kelompok 5</dc:creator>
  <cp:keywords>MVC, SOLID, Clean Code, Refactoring, LogistiKita</cp:keywords>
  <dc:description>generated by python-docx</dc:description>
  <cp:lastModifiedBy/>
  <cp:revision>1</cp:revision>
  <dcterms:created xsi:type="dcterms:W3CDTF">2013-12-23T23:15:00Z</dcterms:created>
  <dcterms:modified xsi:type="dcterms:W3CDTF">2013-12-23T23:15:00Z</dcterms:modified>
  <cp:category/>
</cp:coreProperties>
</file>